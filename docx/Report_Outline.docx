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Times New Roman" w:hAnsi="Times New Roman"/>
          <w:b/>
          <w:sz w:val="32"/>
        </w:rPr>
        <w:t>📋 Report Outline — MaSci E-Learning Platform</w:t>
      </w:r>
    </w:p>
    <w:p>
      <w:pPr/>
      <w:r>
        <w:rPr>
          <w:rFonts w:ascii="Times New Roman" w:hAnsi="Times New Roman"/>
          <w:sz w:val="24"/>
        </w:rPr>
        <w:t xml:space="preserve">&gt; ✅ </w:t>
      </w:r>
      <w:r>
        <w:rPr>
          <w:rFonts w:ascii="Times New Roman" w:hAnsi="Times New Roman"/>
          <w:b/>
          <w:sz w:val="24"/>
        </w:rPr>
        <w:t>Đã xác minh công nghệ từ source code thực tế</w:t>
      </w:r>
      <w:r>
        <w:rPr>
          <w:rFonts w:ascii="Times New Roman" w:hAnsi="Times New Roman"/>
          <w:sz w:val="24"/>
        </w:rPr>
        <w:t xml:space="preserve"> (07/04/2026)</w:t>
      </w:r>
    </w:p>
    <w:p/>
    <w:p>
      <w:pPr/>
      <w:r>
        <w:rPr>
          <w:rFonts w:ascii="Times New Roman" w:hAnsi="Times New Roman"/>
          <w:sz w:val="24"/>
        </w:rPr>
        <w:t xml:space="preserve">&gt; </w:t>
      </w:r>
      <w:r>
        <w:rPr>
          <w:rFonts w:ascii="Times New Roman" w:hAnsi="Times New Roman"/>
          <w:b/>
          <w:sz w:val="24"/>
        </w:rPr>
        <w:t>Tổng quan phân bổ trang (theo yêu cầu giảng viên):</w:t>
      </w:r>
      <w:r>
        <w:rPr>
          <w:rFonts w:ascii="Times New Roman" w:hAnsi="Times New Roman"/>
          <w:sz w:val="24"/>
        </w:rPr>
      </w:r>
    </w:p>
    <w:p>
      <w:pPr/>
      <w:r>
        <w:rPr>
          <w:rFonts w:ascii="Times New Roman" w:hAnsi="Times New Roman"/>
          <w:sz w:val="24"/>
        </w:rPr>
        <w:t>&gt;</w:t>
      </w:r>
    </w:p>
    <w:p>
      <w:pPr/>
      <w:r>
        <w:rPr>
          <w:rFonts w:ascii="Times New Roman" w:hAnsi="Times New Roman"/>
          <w:sz w:val="24"/>
        </w:rPr>
        <w:t>&gt; | Chương | Nội dung | Số tuần | Số trang |</w:t>
      </w:r>
    </w:p>
    <w:p>
      <w:pPr/>
      <w:r>
        <w:rPr>
          <w:rFonts w:ascii="Times New Roman" w:hAnsi="Times New Roman"/>
          <w:sz w:val="24"/>
        </w:rPr>
        <w:t>&gt; |---|---|---|---|</w:t>
      </w:r>
    </w:p>
    <w:p>
      <w:pPr/>
      <w:r>
        <w:rPr>
          <w:rFonts w:ascii="Times New Roman" w:hAnsi="Times New Roman"/>
          <w:sz w:val="24"/>
        </w:rPr>
        <w:t xml:space="preserve">&gt; | Chapter 1 | Introduction | 2 weeks | </w:t>
      </w:r>
      <w:r>
        <w:rPr>
          <w:rFonts w:ascii="Times New Roman" w:hAnsi="Times New Roman"/>
          <w:b/>
          <w:sz w:val="24"/>
        </w:rPr>
        <w:t>3–5 trang</w:t>
      </w:r>
      <w:r>
        <w:rPr>
          <w:rFonts w:ascii="Times New Roman" w:hAnsi="Times New Roman"/>
          <w:sz w:val="24"/>
        </w:rPr>
        <w:t xml:space="preserve"> |</w:t>
      </w:r>
    </w:p>
    <w:p>
      <w:pPr/>
      <w:r>
        <w:rPr>
          <w:rFonts w:ascii="Times New Roman" w:hAnsi="Times New Roman"/>
          <w:sz w:val="24"/>
        </w:rPr>
        <w:t xml:space="preserve">&gt; | Chapter 2 | Literature Review | 4 weeks | </w:t>
      </w:r>
      <w:r>
        <w:rPr>
          <w:rFonts w:ascii="Times New Roman" w:hAnsi="Times New Roman"/>
          <w:b/>
          <w:sz w:val="24"/>
        </w:rPr>
        <w:t>6–10 trang</w:t>
      </w:r>
      <w:r>
        <w:rPr>
          <w:rFonts w:ascii="Times New Roman" w:hAnsi="Times New Roman"/>
          <w:sz w:val="24"/>
        </w:rPr>
        <w:t xml:space="preserve"> |</w:t>
      </w:r>
    </w:p>
    <w:p>
      <w:pPr/>
      <w:r>
        <w:rPr>
          <w:rFonts w:ascii="Times New Roman" w:hAnsi="Times New Roman"/>
          <w:sz w:val="24"/>
        </w:rPr>
        <w:t xml:space="preserve">&gt; | Chapter 3 | Analysis &amp; Design | 4 weeks | </w:t>
      </w:r>
      <w:r>
        <w:rPr>
          <w:rFonts w:ascii="Times New Roman" w:hAnsi="Times New Roman"/>
          <w:b/>
          <w:sz w:val="24"/>
        </w:rPr>
        <w:t>20–30 trang</w:t>
      </w:r>
      <w:r>
        <w:rPr>
          <w:rFonts w:ascii="Times New Roman" w:hAnsi="Times New Roman"/>
          <w:sz w:val="24"/>
        </w:rPr>
        <w:t xml:space="preserve"> |</w:t>
      </w:r>
    </w:p>
    <w:p>
      <w:pPr/>
      <w:r>
        <w:rPr>
          <w:rFonts w:ascii="Times New Roman" w:hAnsi="Times New Roman"/>
          <w:sz w:val="24"/>
        </w:rPr>
        <w:t xml:space="preserve">&gt; | Chapter 4 | Implementation &amp; Testing | 4 weeks | </w:t>
      </w:r>
      <w:r>
        <w:rPr>
          <w:rFonts w:ascii="Times New Roman" w:hAnsi="Times New Roman"/>
          <w:b/>
          <w:sz w:val="24"/>
        </w:rPr>
        <w:t>20–30 trang</w:t>
      </w:r>
      <w:r>
        <w:rPr>
          <w:rFonts w:ascii="Times New Roman" w:hAnsi="Times New Roman"/>
          <w:sz w:val="24"/>
        </w:rPr>
        <w:t xml:space="preserve"> |</w:t>
      </w:r>
    </w:p>
    <w:p>
      <w:pPr/>
      <w:r>
        <w:rPr>
          <w:rFonts w:ascii="Times New Roman" w:hAnsi="Times New Roman"/>
          <w:sz w:val="24"/>
        </w:rPr>
        <w:t xml:space="preserve">&gt; | Chapter 5 | Summary &amp; Conclusion | 2 weeks | </w:t>
      </w:r>
      <w:r>
        <w:rPr>
          <w:rFonts w:ascii="Times New Roman" w:hAnsi="Times New Roman"/>
          <w:b/>
          <w:sz w:val="24"/>
        </w:rPr>
        <w:t>3–5 trang</w:t>
      </w:r>
      <w:r>
        <w:rPr>
          <w:rFonts w:ascii="Times New Roman" w:hAnsi="Times New Roman"/>
          <w:sz w:val="24"/>
        </w:rPr>
        <w:t xml:space="preserve"> |</w:t>
      </w:r>
    </w:p>
    <w:p>
      <w:pPr/>
      <w:r>
        <w:rPr>
          <w:rFonts w:ascii="Times New Roman" w:hAnsi="Times New Roman"/>
          <w:sz w:val="24"/>
        </w:rPr>
        <w:t>&gt; | References &amp; Appendix | — | — | ~3–5 trang |</w:t>
      </w:r>
    </w:p>
    <w:p>
      <w:pPr/>
      <w:r>
        <w:rPr>
          <w:rFonts w:ascii="Times New Roman" w:hAnsi="Times New Roman"/>
          <w:sz w:val="24"/>
        </w:rPr>
        <w:t xml:space="preserve">&gt; | </w:t>
      </w:r>
      <w:r>
        <w:rPr>
          <w:rFonts w:ascii="Times New Roman" w:hAnsi="Times New Roman"/>
          <w:b/>
          <w:sz w:val="24"/>
        </w:rPr>
        <w:t>TỔNG</w:t>
      </w:r>
      <w:r>
        <w:rPr>
          <w:rFonts w:ascii="Times New Roman" w:hAnsi="Times New Roman"/>
          <w:sz w:val="24"/>
        </w:rPr>
        <w:t xml:space="preserve"> | | </w:t>
      </w:r>
      <w:r>
        <w:rPr>
          <w:rFonts w:ascii="Times New Roman" w:hAnsi="Times New Roman"/>
          <w:b/>
          <w:sz w:val="24"/>
        </w:rPr>
        <w:t>16 weeks</w:t>
      </w:r>
      <w:r>
        <w:rPr>
          <w:rFonts w:ascii="Times New Roman" w:hAnsi="Times New Roman"/>
          <w:sz w:val="24"/>
        </w:rPr>
        <w:t xml:space="preserve"> | </w:t>
      </w:r>
      <w:r>
        <w:rPr>
          <w:rFonts w:ascii="Times New Roman" w:hAnsi="Times New Roman"/>
          <w:b/>
          <w:sz w:val="24"/>
        </w:rPr>
        <w:t>50–80 trang</w:t>
      </w:r>
      <w:r>
        <w:rPr>
          <w:rFonts w:ascii="Times New Roman" w:hAnsi="Times New Roman"/>
          <w:sz w:val="24"/>
        </w:rPr>
        <w:t xml:space="preserve"> |</w:t>
      </w:r>
    </w:p>
    <w:p/>
    <w:p>
      <w:pPr/>
      <w:r>
        <w:rPr>
          <w:rFonts w:ascii="Times New Roman" w:hAnsi="Times New Roman"/>
          <w:sz w:val="24"/>
        </w:rPr>
        <w:t>---</w:t>
      </w:r>
    </w:p>
    <w:p/>
    <w:p>
      <w:pPr/>
      <w:r>
        <w:rPr>
          <w:rFonts w:ascii="Times New Roman" w:hAnsi="Times New Roman"/>
          <w:b/>
          <w:sz w:val="28"/>
        </w:rPr>
        <w:t>✅ Bảng xác minh công nghệ thực tế</w:t>
      </w:r>
    </w:p>
    <w:p/>
    <w:p>
      <w:pPr/>
      <w:r>
        <w:rPr>
          <w:rFonts w:ascii="Times New Roman" w:hAnsi="Times New Roman"/>
          <w:sz w:val="24"/>
        </w:rPr>
        <w:t>&gt; Đã kiểm tra từ: `pom.xml`, `application.properties`, `app/build.gradle.kts`, `package.json`</w:t>
      </w:r>
    </w:p>
    <w:p/>
    <w:p>
      <w:pPr/>
      <w:r>
        <w:rPr>
          <w:rFonts w:ascii="Times New Roman" w:hAnsi="Times New Roman"/>
          <w:b/>
          <w:sz w:val="26"/>
        </w:rPr>
        <w:t>Backend (Spring Boot)</w:t>
      </w:r>
    </w:p>
    <w:p>
      <w:pPr/>
      <w:r>
        <w:rPr>
          <w:rFonts w:ascii="Times New Roman" w:hAnsi="Times New Roman"/>
          <w:sz w:val="24"/>
        </w:rPr>
        <w:t>| Công nghệ | Nguồn xác minh | Ghi chú |</w:t>
      </w:r>
    </w:p>
    <w:p>
      <w:pPr/>
      <w:r>
        <w:rPr>
          <w:rFonts w:ascii="Times New Roman" w:hAnsi="Times New Roman"/>
          <w:sz w:val="24"/>
        </w:rPr>
        <w:t>|---|---|---|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Spring Boot 3.2.5</w:t>
      </w:r>
      <w:r>
        <w:rPr>
          <w:rFonts w:ascii="Times New Roman" w:hAnsi="Times New Roman"/>
          <w:sz w:val="24"/>
        </w:rPr>
        <w:t xml:space="preserve"> | `pom.xml` — `&lt;version&gt;3.2.5&lt;/version&gt;` | ✅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MySQL</w:t>
      </w:r>
      <w:r>
        <w:rPr>
          <w:rFonts w:ascii="Times New Roman" w:hAnsi="Times New Roman"/>
          <w:sz w:val="24"/>
        </w:rPr>
        <w:t xml:space="preserve"> (không phải MariaDB) | `application.properties` — `jdbc:mysql://localhost:3306/e_learningdb` | ✅ Driver: `com.mysql:mysql-connector-j`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Spring Security</w:t>
      </w:r>
      <w:r>
        <w:rPr>
          <w:rFonts w:ascii="Times New Roman" w:hAnsi="Times New Roman"/>
          <w:sz w:val="24"/>
        </w:rPr>
        <w:t xml:space="preserve"> | `pom.xml` — `spring-boot-starter-security` | ✅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Spring Validation</w:t>
      </w:r>
      <w:r>
        <w:rPr>
          <w:rFonts w:ascii="Times New Roman" w:hAnsi="Times New Roman"/>
          <w:sz w:val="24"/>
        </w:rPr>
        <w:t xml:space="preserve"> | `pom.xml` — `spring-boot-starter-validation` | ✅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JWT (jjwt)</w:t>
      </w:r>
      <w:r>
        <w:rPr>
          <w:rFonts w:ascii="Times New Roman" w:hAnsi="Times New Roman"/>
          <w:sz w:val="24"/>
        </w:rPr>
        <w:t xml:space="preserve"> | `pom.xml` — `jjwt-impl`, `jjwt-jackson` | ✅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Lombok</w:t>
      </w:r>
      <w:r>
        <w:rPr>
          <w:rFonts w:ascii="Times New Roman" w:hAnsi="Times New Roman"/>
          <w:sz w:val="24"/>
        </w:rPr>
        <w:t xml:space="preserve"> | `pom.xml` — `org.projectlombok:lombok` | ✅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Firebase Admin SDK</w:t>
      </w:r>
      <w:r>
        <w:rPr>
          <w:rFonts w:ascii="Times New Roman" w:hAnsi="Times New Roman"/>
          <w:sz w:val="24"/>
        </w:rPr>
        <w:t xml:space="preserve"> | `pom.xml` — `com.google.firebase:firebase-admin` | ✅ Signed URL + FCM server-side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Gmail SMTP</w:t>
      </w:r>
      <w:r>
        <w:rPr>
          <w:rFonts w:ascii="Times New Roman" w:hAnsi="Times New Roman"/>
          <w:sz w:val="24"/>
        </w:rPr>
        <w:t xml:space="preserve"> | `application.properties` — `smtp.gmail.com:587` | ✅ JavaMailSender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Gemini AI</w:t>
      </w:r>
      <w:r>
        <w:rPr>
          <w:rFonts w:ascii="Times New Roman" w:hAnsi="Times New Roman"/>
          <w:sz w:val="24"/>
        </w:rPr>
        <w:t xml:space="preserve"> | `application.properties` — `gemini.api.key` | ✅ Gọi qua REST API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Spring Boot Mail</w:t>
      </w:r>
      <w:r>
        <w:rPr>
          <w:rFonts w:ascii="Times New Roman" w:hAnsi="Times New Roman"/>
          <w:sz w:val="24"/>
        </w:rPr>
        <w:t xml:space="preserve"> | `pom.xml` — `spring-boot-starter-mail` | ✅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JPA/Hibernate</w:t>
      </w:r>
      <w:r>
        <w:rPr>
          <w:rFonts w:ascii="Times New Roman" w:hAnsi="Times New Roman"/>
          <w:sz w:val="24"/>
        </w:rPr>
        <w:t xml:space="preserve"> | `application.properties` — `ddl-auto=none` | ✅ Schema quản lý thủ công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File Upload</w:t>
      </w:r>
      <w:r>
        <w:rPr>
          <w:rFonts w:ascii="Times New Roman" w:hAnsi="Times New Roman"/>
          <w:sz w:val="24"/>
        </w:rPr>
        <w:t xml:space="preserve"> | `application.properties` — `max-file-size=20MB` | ✅ Multipart |</w:t>
      </w:r>
    </w:p>
    <w:p/>
    <w:p>
      <w:pPr/>
      <w:r>
        <w:rPr>
          <w:rFonts w:ascii="Times New Roman" w:hAnsi="Times New Roman"/>
          <w:b/>
          <w:sz w:val="26"/>
        </w:rPr>
        <w:t>Mobile App (Android)</w:t>
      </w:r>
    </w:p>
    <w:p>
      <w:pPr/>
      <w:r>
        <w:rPr>
          <w:rFonts w:ascii="Times New Roman" w:hAnsi="Times New Roman"/>
          <w:sz w:val="24"/>
        </w:rPr>
        <w:t>| Công nghệ | Nguồn xác minh | Ghi chú |</w:t>
      </w:r>
    </w:p>
    <w:p>
      <w:pPr/>
      <w:r>
        <w:rPr>
          <w:rFonts w:ascii="Times New Roman" w:hAnsi="Times New Roman"/>
          <w:sz w:val="24"/>
        </w:rPr>
        <w:t>|---|---|---|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Kotlin</w:t>
      </w:r>
      <w:r>
        <w:rPr>
          <w:rFonts w:ascii="Times New Roman" w:hAnsi="Times New Roman"/>
          <w:sz w:val="24"/>
        </w:rPr>
        <w:t xml:space="preserve"> | `build.gradle.kts` — `alias(libs.plugins.kotlin.android)` | ✅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Jetpack Compose</w:t>
      </w:r>
      <w:r>
        <w:rPr>
          <w:rFonts w:ascii="Times New Roman" w:hAnsi="Times New Roman"/>
          <w:sz w:val="24"/>
        </w:rPr>
        <w:t xml:space="preserve"> | `build.gradle.kts` — `compose = true` | ✅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Material 3</w:t>
      </w:r>
      <w:r>
        <w:rPr>
          <w:rFonts w:ascii="Times New Roman" w:hAnsi="Times New Roman"/>
          <w:sz w:val="24"/>
        </w:rPr>
        <w:t xml:space="preserve"> | `build.gradle.kts` — `material3:1.3.0` | ✅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Navigation Compose</w:t>
      </w:r>
      <w:r>
        <w:rPr>
          <w:rFonts w:ascii="Times New Roman" w:hAnsi="Times New Roman"/>
          <w:sz w:val="24"/>
        </w:rPr>
        <w:t xml:space="preserve"> | `build.gradle.kts` — `libs.androidx.navigation.compose` | ✅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Hilt (DI)</w:t>
      </w:r>
      <w:r>
        <w:rPr>
          <w:rFonts w:ascii="Times New Roman" w:hAnsi="Times New Roman"/>
          <w:sz w:val="24"/>
        </w:rPr>
        <w:t xml:space="preserve"> | `build.gradle.kts` — `hilt.android` + `hilt.compiler` | ✅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Retrofit + Gson</w:t>
      </w:r>
      <w:r>
        <w:rPr>
          <w:rFonts w:ascii="Times New Roman" w:hAnsi="Times New Roman"/>
          <w:sz w:val="24"/>
        </w:rPr>
        <w:t xml:space="preserve"> | `build.gradle.kts` — `libs.retrofit` + `retrofit.converter.gson` | ✅ HTTP client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OkHttp Logging</w:t>
      </w:r>
      <w:r>
        <w:rPr>
          <w:rFonts w:ascii="Times New Roman" w:hAnsi="Times New Roman"/>
          <w:sz w:val="24"/>
        </w:rPr>
        <w:t xml:space="preserve"> | `build.gradle.kts` — `libs.okhttp.logging` | ✅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DataStore</w:t>
      </w:r>
      <w:r>
        <w:rPr>
          <w:rFonts w:ascii="Times New Roman" w:hAnsi="Times New Roman"/>
          <w:sz w:val="24"/>
        </w:rPr>
        <w:t xml:space="preserve"> | `build.gradle.kts` — `androidx.datastore.preferences` | ✅ Lưu token local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Coil</w:t>
      </w:r>
      <w:r>
        <w:rPr>
          <w:rFonts w:ascii="Times New Roman" w:hAnsi="Times New Roman"/>
          <w:sz w:val="24"/>
        </w:rPr>
        <w:t xml:space="preserve"> | `build.gradle.kts` — `libs.coil.compose` | ✅ Image loading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Firebase BOM 34.9.0</w:t>
      </w:r>
      <w:r>
        <w:rPr>
          <w:rFonts w:ascii="Times New Roman" w:hAnsi="Times New Roman"/>
          <w:sz w:val="24"/>
        </w:rPr>
        <w:t xml:space="preserve"> | `build.gradle.kts` — `firebase-bom:34.9.0` | ✅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Firebase Analytics</w:t>
      </w:r>
      <w:r>
        <w:rPr>
          <w:rFonts w:ascii="Times New Roman" w:hAnsi="Times New Roman"/>
          <w:sz w:val="24"/>
        </w:rPr>
        <w:t xml:space="preserve"> | `build.gradle.kts` — `firebase-analytics` | ✅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Firebase Messaging (FCM)</w:t>
      </w:r>
      <w:r>
        <w:rPr>
          <w:rFonts w:ascii="Times New Roman" w:hAnsi="Times New Roman"/>
          <w:sz w:val="24"/>
        </w:rPr>
        <w:t xml:space="preserve"> | `build.gradle.kts` — `firebase-messaging` | ✅ Push notification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Firebase Storage</w:t>
      </w:r>
      <w:r>
        <w:rPr>
          <w:rFonts w:ascii="Times New Roman" w:hAnsi="Times New Roman"/>
          <w:sz w:val="24"/>
        </w:rPr>
        <w:t xml:space="preserve"> | `build.gradle.kts` — `firebase-storage` | ✅ Upload ảnh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Vico Charts</w:t>
      </w:r>
      <w:r>
        <w:rPr>
          <w:rFonts w:ascii="Times New Roman" w:hAnsi="Times New Roman"/>
          <w:sz w:val="24"/>
        </w:rPr>
        <w:t xml:space="preserve"> | `build.gradle.kts` — `vico:compose:1.13.0` | ✅ Biểu đồ tiến độ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Markwon</w:t>
      </w:r>
      <w:r>
        <w:rPr>
          <w:rFonts w:ascii="Times New Roman" w:hAnsi="Times New Roman"/>
          <w:sz w:val="24"/>
        </w:rPr>
        <w:t xml:space="preserve"> | `build.gradle.kts` — `markwon:core:4.6.2` | ✅ Render Markdown + LaTeX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Markwon ext-latex</w:t>
      </w:r>
      <w:r>
        <w:rPr>
          <w:rFonts w:ascii="Times New Roman" w:hAnsi="Times New Roman"/>
          <w:sz w:val="24"/>
        </w:rPr>
        <w:t xml:space="preserve"> | `build.gradle.kts` — `markwon:ext-latex:4.6.2` | ✅ LaTeX trong AI Chat |</w:t>
      </w:r>
    </w:p>
    <w:p/>
    <w:p>
      <w:pPr/>
      <w:r>
        <w:rPr>
          <w:rFonts w:ascii="Times New Roman" w:hAnsi="Times New Roman"/>
          <w:b/>
          <w:sz w:val="26"/>
        </w:rPr>
        <w:t>Web Admin (React)</w:t>
      </w:r>
    </w:p>
    <w:p>
      <w:pPr/>
      <w:r>
        <w:rPr>
          <w:rFonts w:ascii="Times New Roman" w:hAnsi="Times New Roman"/>
          <w:sz w:val="24"/>
        </w:rPr>
        <w:t>| Công nghệ | Nguồn xác minh | Ghi chú |</w:t>
      </w:r>
    </w:p>
    <w:p>
      <w:pPr/>
      <w:r>
        <w:rPr>
          <w:rFonts w:ascii="Times New Roman" w:hAnsi="Times New Roman"/>
          <w:sz w:val="24"/>
        </w:rPr>
        <w:t>|---|---|---|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React 19.2.0</w:t>
      </w:r>
      <w:r>
        <w:rPr>
          <w:rFonts w:ascii="Times New Roman" w:hAnsi="Times New Roman"/>
          <w:sz w:val="24"/>
        </w:rPr>
        <w:t xml:space="preserve"> | `package.json` — `"react": "^19.2.0"` | ✅ (không phải React 18)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Vite (rolldown-vite 7.2.5)</w:t>
      </w:r>
      <w:r>
        <w:rPr>
          <w:rFonts w:ascii="Times New Roman" w:hAnsi="Times New Roman"/>
          <w:sz w:val="24"/>
        </w:rPr>
        <w:t xml:space="preserve"> | `package.json` — `"vite": "npm:rolldown-vite@7.2.5"` | ✅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Ant Design 6.1.2</w:t>
      </w:r>
      <w:r>
        <w:rPr>
          <w:rFonts w:ascii="Times New Roman" w:hAnsi="Times New Roman"/>
          <w:sz w:val="24"/>
        </w:rPr>
        <w:t xml:space="preserve"> | `package.json` — `"antd": "^6.1.2"` | ✅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@ant-design/icons</w:t>
      </w:r>
      <w:r>
        <w:rPr>
          <w:rFonts w:ascii="Times New Roman" w:hAnsi="Times New Roman"/>
          <w:sz w:val="24"/>
        </w:rPr>
        <w:t xml:space="preserve"> | `package.json` — `"@ant-design/icons": "^6.1.0"` | ✅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@ant-design/plots</w:t>
      </w:r>
      <w:r>
        <w:rPr>
          <w:rFonts w:ascii="Times New Roman" w:hAnsi="Times New Roman"/>
          <w:sz w:val="24"/>
        </w:rPr>
        <w:t xml:space="preserve"> | `package.json` — `"@ant-design/plots": "^2.6.8"` | ✅ Biểu đồ thống kê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Axios 1.13.6</w:t>
      </w:r>
      <w:r>
        <w:rPr>
          <w:rFonts w:ascii="Times New Roman" w:hAnsi="Times New Roman"/>
          <w:sz w:val="24"/>
        </w:rPr>
        <w:t xml:space="preserve"> | `package.json` — `"axios": "^1.13.6"` | ✅ HTTP client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React Router DOM 7</w:t>
      </w:r>
      <w:r>
        <w:rPr>
          <w:rFonts w:ascii="Times New Roman" w:hAnsi="Times New Roman"/>
          <w:sz w:val="24"/>
        </w:rPr>
        <w:t xml:space="preserve"> | `package.json` — `"react-router-dom": "^7.11.0"` | ✅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CKEditor 5</w:t>
      </w:r>
      <w:r>
        <w:rPr>
          <w:rFonts w:ascii="Times New Roman" w:hAnsi="Times New Roman"/>
          <w:sz w:val="24"/>
        </w:rPr>
        <w:t xml:space="preserve"> | `package.json` — `@ckeditor/ckeditor5-build-classic` | ✅ Rich text editor nội dung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KaTeX 0.16.27</w:t>
      </w:r>
      <w:r>
        <w:rPr>
          <w:rFonts w:ascii="Times New Roman" w:hAnsi="Times New Roman"/>
          <w:sz w:val="24"/>
        </w:rPr>
        <w:t xml:space="preserve"> | `package.json` — `"katex": "^0.16.27"` | ✅ Render công thức toán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MathLive</w:t>
      </w:r>
      <w:r>
        <w:rPr>
          <w:rFonts w:ascii="Times New Roman" w:hAnsi="Times New Roman"/>
          <w:sz w:val="24"/>
        </w:rPr>
        <w:t xml:space="preserve"> | `package.json` — `"mathlive": "^0.108.2"` | ✅ Input công thức toán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jwt-decode</w:t>
      </w:r>
      <w:r>
        <w:rPr>
          <w:rFonts w:ascii="Times New Roman" w:hAnsi="Times New Roman"/>
          <w:sz w:val="24"/>
        </w:rPr>
        <w:t xml:space="preserve"> | `package.json` — `"jwt-decode": "^4.0.0"` | ✅ Decode JWT token client-side |</w:t>
      </w:r>
    </w:p>
    <w:p/>
    <w:p>
      <w:pPr/>
      <w:r>
        <w:rPr>
          <w:rFonts w:ascii="Times New Roman" w:hAnsi="Times New Roman"/>
          <w:sz w:val="24"/>
        </w:rPr>
        <w:t>---</w:t>
      </w:r>
    </w:p>
    <w:p/>
    <w:p>
      <w:pPr/>
      <w:r>
        <w:rPr>
          <w:rFonts w:ascii="Times New Roman" w:hAnsi="Times New Roman"/>
          <w:b/>
          <w:sz w:val="28"/>
        </w:rPr>
        <w:t>📘 CHAPTER 1: INTRODUCTION</w:t>
      </w:r>
    </w:p>
    <w:p>
      <w:pPr/>
      <w:r>
        <w:rPr>
          <w:rFonts w:ascii="Times New Roman" w:hAnsi="Times New Roman"/>
          <w:sz w:val="24"/>
        </w:rPr>
        <w:t xml:space="preserve">&gt; 🎯 </w:t>
      </w:r>
      <w:r>
        <w:rPr>
          <w:rFonts w:ascii="Times New Roman" w:hAnsi="Times New Roman"/>
          <w:b/>
          <w:sz w:val="24"/>
        </w:rPr>
        <w:t>Mục tiêu trang: 3–5 trang</w:t>
      </w:r>
      <w:r>
        <w:rPr>
          <w:rFonts w:ascii="Times New Roman" w:hAnsi="Times New Roman"/>
          <w:sz w:val="24"/>
        </w:rPr>
        <w:t xml:space="preserve"> | Dự kiến: ~5 trang</w:t>
      </w:r>
    </w:p>
    <w:p>
      <w:pPr/>
      <w:r>
        <w:rPr>
          <w:rFonts w:ascii="Times New Roman" w:hAnsi="Times New Roman"/>
          <w:sz w:val="24"/>
        </w:rPr>
        <w:t xml:space="preserve">&gt; 📄 </w:t>
      </w:r>
      <w:r>
        <w:rPr>
          <w:rFonts w:ascii="Times New Roman" w:hAnsi="Times New Roman"/>
          <w:b/>
          <w:sz w:val="24"/>
        </w:rPr>
        <w:t>File đầy đủ:</w:t>
      </w:r>
      <w:r>
        <w:rPr>
          <w:rFonts w:ascii="Times New Roman" w:hAnsi="Times New Roman"/>
          <w:sz w:val="24"/>
        </w:rPr>
        <w:t xml:space="preserve"> [chapter1_introduction.md](chapter1_introduction.md)</w:t>
      </w:r>
    </w:p>
    <w:p/>
    <w:p>
      <w:pPr/>
      <w:r>
        <w:rPr>
          <w:rFonts w:ascii="Times New Roman" w:hAnsi="Times New Roman"/>
          <w:b/>
          <w:sz w:val="26"/>
        </w:rPr>
        <w:t>1.1 Background to the Study *(~1 trang)*</w:t>
      </w:r>
    </w:p>
    <w:p>
      <w:pPr/>
      <w:r>
        <w:rPr>
          <w:rFonts w:ascii="Times New Roman" w:hAnsi="Times New Roman"/>
          <w:sz w:val="24"/>
        </w:rPr>
        <w:t>- Xu hướng học tập trực tuyến tại Việt Nam sau đại dịch COVID-19</w:t>
      </w:r>
    </w:p>
    <w:p>
      <w:pPr/>
      <w:r>
        <w:rPr>
          <w:rFonts w:ascii="Times New Roman" w:hAnsi="Times New Roman"/>
          <w:sz w:val="24"/>
        </w:rPr>
        <w:t>- Khoảng cách chất lượng giáo dục giữa thành thị và nông thôn</w:t>
      </w:r>
    </w:p>
    <w:p>
      <w:pPr/>
      <w:r>
        <w:rPr>
          <w:rFonts w:ascii="Times New Roman" w:hAnsi="Times New Roman"/>
          <w:sz w:val="24"/>
        </w:rPr>
        <w:t>- Nhu cầu cá nhân hóa việc học tập theo trình độ</w:t>
      </w:r>
    </w:p>
    <w:p>
      <w:pPr/>
      <w:r>
        <w:rPr>
          <w:rFonts w:ascii="Times New Roman" w:hAnsi="Times New Roman"/>
          <w:sz w:val="24"/>
        </w:rPr>
        <w:t>- Sự phát triển của AI trong giáo dục (AI-assisted learning)</w:t>
      </w:r>
    </w:p>
    <w:p>
      <w:pPr/>
      <w:r>
        <w:rPr>
          <w:rFonts w:ascii="Times New Roman" w:hAnsi="Times New Roman"/>
          <w:sz w:val="24"/>
        </w:rPr>
        <w:t>- MaSci ra đời như một giải pháp e-learning cho học sinh THCS</w:t>
      </w:r>
    </w:p>
    <w:p/>
    <w:p>
      <w:pPr/>
      <w:r>
        <w:rPr>
          <w:rFonts w:ascii="Times New Roman" w:hAnsi="Times New Roman"/>
          <w:b/>
          <w:sz w:val="26"/>
        </w:rPr>
        <w:t>1.2 Problem Statement *(~0.75 trang)*</w:t>
      </w:r>
    </w:p>
    <w:p>
      <w:pPr/>
      <w:r>
        <w:rPr>
          <w:rFonts w:ascii="Times New Roman" w:hAnsi="Times New Roman"/>
          <w:sz w:val="24"/>
        </w:rPr>
        <w:t>1. Thiếu tài liệu học tập có cấu trúc, phù hợp chương trình cụ thể</w:t>
      </w:r>
    </w:p>
    <w:p>
      <w:pPr/>
      <w:r>
        <w:rPr>
          <w:rFonts w:ascii="Times New Roman" w:hAnsi="Times New Roman"/>
          <w:sz w:val="24"/>
        </w:rPr>
        <w:t>2. Bài tập viết tay không thể chấm và phản hồi kịp thời từ xa</w:t>
      </w:r>
    </w:p>
    <w:p>
      <w:pPr/>
      <w:r>
        <w:rPr>
          <w:rFonts w:ascii="Times New Roman" w:hAnsi="Times New Roman"/>
          <w:sz w:val="24"/>
        </w:rPr>
        <w:t>3. Thiếu sự hỗ trợ thông minh theo ngữ cảnh khi học tự lập</w:t>
      </w:r>
    </w:p>
    <w:p>
      <w:pPr/>
      <w:r>
        <w:rPr>
          <w:rFonts w:ascii="Times New Roman" w:hAnsi="Times New Roman"/>
          <w:sz w:val="24"/>
        </w:rPr>
        <w:t>4. Thiếu cơ chế theo dõi tiến độ học tập cá nhân hóa</w:t>
      </w:r>
    </w:p>
    <w:p>
      <w:pPr/>
      <w:r>
        <w:rPr>
          <w:rFonts w:ascii="Times New Roman" w:hAnsi="Times New Roman"/>
          <w:sz w:val="24"/>
        </w:rPr>
        <w:t>5. Quản lý nội dung song ngữ cho giáo viên còn rời rạc và phức tạp</w:t>
      </w:r>
    </w:p>
    <w:p/>
    <w:p>
      <w:pPr/>
      <w:r>
        <w:rPr>
          <w:rFonts w:ascii="Times New Roman" w:hAnsi="Times New Roman"/>
          <w:b/>
          <w:sz w:val="26"/>
        </w:rPr>
        <w:t>1.3 Objectives of the Study *(~0.75 trang)*</w:t>
      </w:r>
    </w:p>
    <w:p>
      <w:pPr/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Primary:</w:t>
      </w:r>
      <w:r>
        <w:rPr>
          <w:rFonts w:ascii="Times New Roman" w:hAnsi="Times New Roman"/>
          <w:sz w:val="24"/>
        </w:rPr>
        <w:t xml:space="preserve"> Mobile App (Android) + Web Admin + Spring Boot Backend</w:t>
      </w:r>
    </w:p>
    <w:p/>
    <w:p>
      <w:pPr/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Specific:</w:t>
      </w:r>
      <w:r>
        <w:rPr>
          <w:rFonts w:ascii="Times New Roman" w:hAnsi="Times New Roman"/>
          <w:sz w:val="24"/>
        </w:rPr>
      </w:r>
    </w:p>
    <w:p>
      <w:pPr/>
      <w:r>
        <w:rPr>
          <w:rFonts w:ascii="Times New Roman" w:hAnsi="Times New Roman"/>
          <w:sz w:val="24"/>
        </w:rPr>
        <w:t>- Học lý thuyết đa phương tiện (văn bản, KaTeX, video)</w:t>
      </w:r>
    </w:p>
    <w:p>
      <w:pPr/>
      <w:r>
        <w:rPr>
          <w:rFonts w:ascii="Times New Roman" w:hAnsi="Times New Roman"/>
          <w:sz w:val="24"/>
        </w:rPr>
        <w:t>- AI chấm bài tập viết tay qua ảnh (Gemini Vision)</w:t>
      </w:r>
    </w:p>
    <w:p>
      <w:pPr/>
      <w:r>
        <w:rPr>
          <w:rFonts w:ascii="Times New Roman" w:hAnsi="Times New Roman"/>
          <w:sz w:val="24"/>
        </w:rPr>
        <w:t>- AI Tutor Chat theo ngữ cảnh (Gemini + history)</w:t>
      </w:r>
    </w:p>
    <w:p>
      <w:pPr/>
      <w:r>
        <w:rPr>
          <w:rFonts w:ascii="Times New Roman" w:hAnsi="Times New Roman"/>
          <w:sz w:val="24"/>
        </w:rPr>
        <w:t>- Hệ thống quiz theo môn/lớp</w:t>
      </w:r>
    </w:p>
    <w:p>
      <w:pPr/>
      <w:r>
        <w:rPr>
          <w:rFonts w:ascii="Times New Roman" w:hAnsi="Times New Roman"/>
          <w:sz w:val="24"/>
        </w:rPr>
        <w:t>- Theo dõi tiến độ và streak học tập</w:t>
      </w:r>
    </w:p>
    <w:p/>
    <w:p>
      <w:pPr/>
      <w:r>
        <w:rPr>
          <w:rFonts w:ascii="Times New Roman" w:hAnsi="Times New Roman"/>
          <w:b/>
          <w:sz w:val="26"/>
        </w:rPr>
        <w:t>1.4 Research Questions *(~0.5 trang)*</w:t>
      </w:r>
    </w:p>
    <w:p>
      <w:pPr/>
      <w:r>
        <w:rPr>
          <w:rFonts w:ascii="Times New Roman" w:hAnsi="Times New Roman"/>
          <w:sz w:val="24"/>
        </w:rPr>
        <w:t>- RQ1: Kiến trúc 3-tier cho e-learning mobile toàn diện?</w:t>
      </w:r>
    </w:p>
    <w:p>
      <w:pPr/>
      <w:r>
        <w:rPr>
          <w:rFonts w:ascii="Times New Roman" w:hAnsi="Times New Roman"/>
          <w:sz w:val="24"/>
        </w:rPr>
        <w:t>- RQ2: Gemini AI tích hợp chấm bài và tutor hiệu quả?</w:t>
      </w:r>
    </w:p>
    <w:p>
      <w:pPr/>
      <w:r>
        <w:rPr>
          <w:rFonts w:ascii="Times New Roman" w:hAnsi="Times New Roman"/>
          <w:sz w:val="24"/>
        </w:rPr>
        <w:t>- RQ3: Thiết kế DB và API đảm bảo hiệu năng và mở rộng?</w:t>
      </w:r>
    </w:p>
    <w:p/>
    <w:p>
      <w:pPr/>
      <w:r>
        <w:rPr>
          <w:rFonts w:ascii="Times New Roman" w:hAnsi="Times New Roman"/>
          <w:b/>
          <w:sz w:val="26"/>
        </w:rPr>
        <w:t>1.5 Significance of the Study *(~0.5 trang)*</w:t>
      </w:r>
    </w:p>
    <w:p>
      <w:pPr/>
      <w:r>
        <w:rPr>
          <w:rFonts w:ascii="Times New Roman" w:hAnsi="Times New Roman"/>
          <w:sz w:val="24"/>
        </w:rPr>
        <w:t>- Học sinh, Giáo viên/Admin, Xã hội, Kỹ thuật</w:t>
      </w:r>
    </w:p>
    <w:p/>
    <w:p>
      <w:pPr/>
      <w:r>
        <w:rPr>
          <w:rFonts w:ascii="Times New Roman" w:hAnsi="Times New Roman"/>
          <w:b/>
          <w:sz w:val="26"/>
        </w:rPr>
        <w:t>1.6 Scope of the Study *(~0.5 trang)*</w:t>
      </w:r>
    </w:p>
    <w:p/>
    <w:p>
      <w:pPr/>
      <w:r>
        <w:rPr>
          <w:rFonts w:ascii="Times New Roman" w:hAnsi="Times New Roman"/>
          <w:sz w:val="24"/>
        </w:rPr>
        <w:t>| Thành phần | Công nghệ | Phạm vi |</w:t>
      </w:r>
    </w:p>
    <w:p>
      <w:pPr/>
      <w:r>
        <w:rPr>
          <w:rFonts w:ascii="Times New Roman" w:hAnsi="Times New Roman"/>
          <w:sz w:val="24"/>
        </w:rPr>
        <w:t>|---|---|---|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Mobile App</w:t>
      </w:r>
      <w:r>
        <w:rPr>
          <w:rFonts w:ascii="Times New Roman" w:hAnsi="Times New Roman"/>
          <w:sz w:val="24"/>
        </w:rPr>
        <w:t xml:space="preserve"> | Android / Kotlin / Jetpack Compose | Học sinh lớp 6–9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Web Admin</w:t>
      </w:r>
      <w:r>
        <w:rPr>
          <w:rFonts w:ascii="Times New Roman" w:hAnsi="Times New Roman"/>
          <w:sz w:val="24"/>
        </w:rPr>
        <w:t xml:space="preserve"> | React 19 / Vite / JavaScript | Quản trị viên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Backend</w:t>
      </w:r>
      <w:r>
        <w:rPr>
          <w:rFonts w:ascii="Times New Roman" w:hAnsi="Times New Roman"/>
          <w:sz w:val="24"/>
        </w:rPr>
        <w:t xml:space="preserve"> | Spring Boot 3.2.5 / MySQL / REST API | Server-side, JWT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External</w:t>
      </w:r>
      <w:r>
        <w:rPr>
          <w:rFonts w:ascii="Times New Roman" w:hAnsi="Times New Roman"/>
          <w:sz w:val="24"/>
        </w:rPr>
        <w:t xml:space="preserve"> | Firebase Storage, Gemini AI, Gmail SMTP, FCM | Dịch vụ bên ngoài |</w:t>
      </w:r>
    </w:p>
    <w:p/>
    <w:p>
      <w:pPr/>
      <w:r>
        <w:rPr>
          <w:rFonts w:ascii="Times New Roman" w:hAnsi="Times New Roman"/>
          <w:sz w:val="24"/>
        </w:rPr>
      </w:r>
      <w:r>
        <w:rPr>
          <w:rFonts w:ascii="Times New Roman" w:hAnsi="Times New Roman"/>
          <w:i/>
          <w:sz w:val="24"/>
        </w:rPr>
        <w:t>Ngoài phạm vi: iOS App, thanh toán, live streaming</w:t>
      </w:r>
      <w:r>
        <w:rPr>
          <w:rFonts w:ascii="Times New Roman" w:hAnsi="Times New Roman"/>
          <w:sz w:val="24"/>
        </w:rPr>
      </w:r>
    </w:p>
    <w:p/>
    <w:p>
      <w:pPr/>
      <w:r>
        <w:rPr>
          <w:rFonts w:ascii="Times New Roman" w:hAnsi="Times New Roman"/>
          <w:b/>
          <w:sz w:val="26"/>
        </w:rPr>
        <w:t>1.7 Definitions of Terms *(~1 trang)*</w:t>
      </w:r>
    </w:p>
    <w:p>
      <w:pPr/>
      <w:r>
        <w:rPr>
          <w:rFonts w:ascii="Times New Roman" w:hAnsi="Times New Roman"/>
          <w:sz w:val="24"/>
        </w:rPr>
        <w:t>Jetpack Compose, Spring Boot, JWT, OTP, KaTeX, Gemini AI, Firebase Storage, FCM, AI Tutor, Streak, MVVM, DTO, MySQL, CKEditor5, MathLive</w:t>
      </w:r>
    </w:p>
    <w:p/>
    <w:p>
      <w:pPr/>
      <w:r>
        <w:rPr>
          <w:rFonts w:ascii="Times New Roman" w:hAnsi="Times New Roman"/>
          <w:sz w:val="24"/>
        </w:rPr>
        <w:t>---</w:t>
      </w:r>
    </w:p>
    <w:p/>
    <w:p>
      <w:pPr/>
      <w:r>
        <w:rPr>
          <w:rFonts w:ascii="Times New Roman" w:hAnsi="Times New Roman"/>
          <w:b/>
          <w:sz w:val="28"/>
        </w:rPr>
        <w:t>📗 CHAPTER 2: LITERATURE REVIEW / THEORETICAL BACKGROUND</w:t>
      </w:r>
    </w:p>
    <w:p>
      <w:pPr/>
      <w:r>
        <w:rPr>
          <w:rFonts w:ascii="Times New Roman" w:hAnsi="Times New Roman"/>
          <w:sz w:val="24"/>
        </w:rPr>
        <w:t xml:space="preserve">&gt; 🎯 </w:t>
      </w:r>
      <w:r>
        <w:rPr>
          <w:rFonts w:ascii="Times New Roman" w:hAnsi="Times New Roman"/>
          <w:b/>
          <w:sz w:val="24"/>
        </w:rPr>
        <w:t>Mục tiêu trang: 6–10 trang</w:t>
      </w:r>
      <w:r>
        <w:rPr>
          <w:rFonts w:ascii="Times New Roman" w:hAnsi="Times New Roman"/>
          <w:sz w:val="24"/>
        </w:rPr>
        <w:t xml:space="preserve"> | Dự kiến: ~9 trang</w:t>
      </w:r>
    </w:p>
    <w:p/>
    <w:p>
      <w:pPr/>
      <w:r>
        <w:rPr>
          <w:rFonts w:ascii="Times New Roman" w:hAnsi="Times New Roman"/>
          <w:b/>
          <w:sz w:val="26"/>
        </w:rPr>
        <w:t>2.1 Previous Studies *(~2.5 trang)*</w:t>
      </w:r>
    </w:p>
    <w:p>
      <w:pPr/>
      <w:r>
        <w:rPr>
          <w:rFonts w:ascii="Times New Roman" w:hAnsi="Times New Roman"/>
          <w:sz w:val="24"/>
        </w:rPr>
        <w:t>| Ứng dụng | Ưu điểm | Hạn chế so với MaSci |</w:t>
      </w:r>
    </w:p>
    <w:p>
      <w:pPr/>
      <w:r>
        <w:rPr>
          <w:rFonts w:ascii="Times New Roman" w:hAnsi="Times New Roman"/>
          <w:sz w:val="24"/>
        </w:rPr>
        <w:t>|---|---|---|</w:t>
      </w:r>
    </w:p>
    <w:p>
      <w:pPr/>
      <w:r>
        <w:rPr>
          <w:rFonts w:ascii="Times New Roman" w:hAnsi="Times New Roman"/>
          <w:sz w:val="24"/>
        </w:rPr>
        <w:t>| Khan Academy | Nội dung phong phú, miễn phí | Không AI chấm ảnh, tiếng Anh |</w:t>
      </w:r>
    </w:p>
    <w:p>
      <w:pPr/>
      <w:r>
        <w:rPr>
          <w:rFonts w:ascii="Times New Roman" w:hAnsi="Times New Roman"/>
          <w:sz w:val="24"/>
        </w:rPr>
        <w:t>| Duolingo | Gamification mạnh | Chỉ ngôn ngữ |</w:t>
      </w:r>
    </w:p>
    <w:p>
      <w:pPr/>
      <w:r>
        <w:rPr>
          <w:rFonts w:ascii="Times New Roman" w:hAnsi="Times New Roman"/>
          <w:sz w:val="24"/>
        </w:rPr>
        <w:t>| Hocmai.vn | Video chuẩn CT Việt Nam | Thiếu AI, không chấm ảnh |</w:t>
      </w:r>
    </w:p>
    <w:p>
      <w:pPr/>
      <w:r>
        <w:rPr>
          <w:rFonts w:ascii="Times New Roman" w:hAnsi="Times New Roman"/>
          <w:sz w:val="24"/>
        </w:rPr>
        <w:t>| Olm.vn | Hướng đến THCS | Giao diện cũ, không Mobile App |</w:t>
      </w:r>
    </w:p>
    <w:p>
      <w:pPr/>
      <w:r>
        <w:rPr>
          <w:rFonts w:ascii="Times New Roman" w:hAnsi="Times New Roman"/>
          <w:sz w:val="24"/>
        </w:rPr>
        <w:t>| Photomath | Chấm bài Toán qua ảnh | Không có hệ thống học đầy đủ |</w:t>
      </w:r>
    </w:p>
    <w:p/>
    <w:p>
      <w:pPr/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Research Gap:</w:t>
      </w:r>
      <w:r>
        <w:rPr>
          <w:rFonts w:ascii="Times New Roman" w:hAnsi="Times New Roman"/>
          <w:sz w:val="24"/>
        </w:rPr>
        <w:t xml:space="preserve"> MaSci kết hợp nội dung học thuật + AI chấm ảnh + AI Tutor ngữ cảnh + theo dõi tiến độ trong 1 nền tảng đa thiết bị.</w:t>
      </w:r>
    </w:p>
    <w:p/>
    <w:p>
      <w:pPr/>
      <w:r>
        <w:rPr>
          <w:rFonts w:ascii="Times New Roman" w:hAnsi="Times New Roman"/>
          <w:b/>
          <w:sz w:val="26"/>
        </w:rPr>
        <w:t>2.2 Technology Stack Overview *(~5 trang)*</w:t>
      </w:r>
    </w:p>
    <w:p/>
    <w:p>
      <w:pPr/>
      <w:r>
        <w:rPr>
          <w:rFonts w:ascii="Times New Roman" w:hAnsi="Times New Roman"/>
          <w:b/>
          <w:sz w:val="24"/>
        </w:rPr>
        <w:t>2.2.1 Android Development: Kotlin &amp; Jetpack Compose *(~1.25 trang)*</w:t>
      </w:r>
    </w:p>
    <w:p>
      <w:pPr/>
      <w:r>
        <w:rPr>
          <w:rFonts w:ascii="Times New Roman" w:hAnsi="Times New Roman"/>
          <w:sz w:val="24"/>
        </w:rPr>
        <w:t>- Kotlin: null safety, coroutines, extension functions</w:t>
      </w:r>
    </w:p>
    <w:p>
      <w:pPr/>
      <w:r>
        <w:rPr>
          <w:rFonts w:ascii="Times New Roman" w:hAnsi="Times New Roman"/>
          <w:sz w:val="24"/>
        </w:rPr>
        <w:t>- Jetpack Compose + Material 3: declarative UI, state với ViewModel + StateFlow</w:t>
      </w:r>
    </w:p>
    <w:p>
      <w:pPr/>
      <w:r>
        <w:rPr>
          <w:rFonts w:ascii="Times New Roman" w:hAnsi="Times New Roman"/>
          <w:sz w:val="24"/>
        </w:rPr>
        <w:t>- Hilt (DI), Retrofit + OkHttp (HTTP), Coil (images), DataStore (local storage)</w:t>
      </w:r>
    </w:p>
    <w:p>
      <w:pPr/>
      <w:r>
        <w:rPr>
          <w:rFonts w:ascii="Times New Roman" w:hAnsi="Times New Roman"/>
          <w:sz w:val="24"/>
        </w:rPr>
        <w:t>- Markwon + ext-latex: render Markdown/LaTeX trong AI Chat</w:t>
      </w:r>
    </w:p>
    <w:p>
      <w:pPr/>
      <w:r>
        <w:rPr>
          <w:rFonts w:ascii="Times New Roman" w:hAnsi="Times New Roman"/>
          <w:sz w:val="24"/>
        </w:rPr>
        <w:t>- Vico: biểu đồ tiến độ học tập</w:t>
      </w:r>
    </w:p>
    <w:p>
      <w:pPr/>
      <w:r>
        <w:rPr>
          <w:rFonts w:ascii="Times New Roman" w:hAnsi="Times New Roman"/>
          <w:sz w:val="24"/>
        </w:rPr>
        <w:t>- Firebase BOM 34.9.0: Analytics, FCM, Storage</w:t>
      </w:r>
    </w:p>
    <w:p/>
    <w:p>
      <w:pPr/>
      <w:r>
        <w:rPr>
          <w:rFonts w:ascii="Times New Roman" w:hAnsi="Times New Roman"/>
          <w:b/>
          <w:sz w:val="24"/>
        </w:rPr>
        <w:t>2.2.2 Backend: Spring Boot 3.2.5 &amp; MySQL *(~1.5 trang)*</w:t>
      </w:r>
    </w:p>
    <w:p>
      <w:pPr/>
      <w:r>
        <w:rPr>
          <w:rFonts w:ascii="Times New Roman" w:hAnsi="Times New Roman"/>
          <w:sz w:val="24"/>
        </w:rPr>
        <w:t>- Spring Boot 3.2.5: auto-configuration, REST Controller</w:t>
      </w:r>
    </w:p>
    <w:p>
      <w:pPr/>
      <w:r>
        <w:rPr>
          <w:rFonts w:ascii="Times New Roman" w:hAnsi="Times New Roman"/>
          <w:sz w:val="24"/>
        </w:rPr>
        <w:t xml:space="preserve">- </w:t>
      </w:r>
      <w:r>
        <w:rPr>
          <w:rFonts w:ascii="Times New Roman" w:hAnsi="Times New Roman"/>
          <w:b/>
          <w:sz w:val="24"/>
        </w:rPr>
        <w:t>MySQL</w:t>
      </w:r>
      <w:r>
        <w:rPr>
          <w:rFonts w:ascii="Times New Roman" w:hAnsi="Times New Roman"/>
          <w:sz w:val="24"/>
        </w:rPr>
        <w:t xml:space="preserve"> (jdbc:mysql): ACID compliance, InnoDB engine, Foreign Key constraints</w:t>
      </w:r>
    </w:p>
    <w:p>
      <w:pPr/>
      <w:r>
        <w:rPr>
          <w:rFonts w:ascii="Times New Roman" w:hAnsi="Times New Roman"/>
          <w:sz w:val="24"/>
        </w:rPr>
        <w:t>- Spring Security 6: JWT Filter Chain, BCrypt, RBAC</w:t>
      </w:r>
    </w:p>
    <w:p>
      <w:pPr/>
      <w:r>
        <w:rPr>
          <w:rFonts w:ascii="Times New Roman" w:hAnsi="Times New Roman"/>
          <w:sz w:val="24"/>
        </w:rPr>
        <w:t>- JPA/Hibernate: `ddl-auto=none` — Schema quản lý thủ công qua SQL</w:t>
      </w:r>
    </w:p>
    <w:p>
      <w:pPr/>
      <w:r>
        <w:rPr>
          <w:rFonts w:ascii="Times New Roman" w:hAnsi="Times New Roman"/>
          <w:sz w:val="24"/>
        </w:rPr>
        <w:t>- DTO Pattern: tách biệt API response với JPA Entity</w:t>
      </w:r>
    </w:p>
    <w:p>
      <w:pPr/>
      <w:r>
        <w:rPr>
          <w:rFonts w:ascii="Times New Roman" w:hAnsi="Times New Roman"/>
          <w:sz w:val="24"/>
        </w:rPr>
        <w:t>- Lombok: giảm boilerplate (@Data, @Builder...)</w:t>
      </w:r>
    </w:p>
    <w:p>
      <w:pPr/>
      <w:r>
        <w:rPr>
          <w:rFonts w:ascii="Times New Roman" w:hAnsi="Times New Roman"/>
          <w:sz w:val="24"/>
        </w:rPr>
        <w:t>- Spring Validation: validate request DTO</w:t>
      </w:r>
    </w:p>
    <w:p>
      <w:pPr/>
      <w:r>
        <w:rPr>
          <w:rFonts w:ascii="Times New Roman" w:hAnsi="Times New Roman"/>
          <w:sz w:val="24"/>
        </w:rPr>
        <w:t>- Spring Boot Mail: JavaMailSender + Gmail SMTP port 587</w:t>
      </w:r>
    </w:p>
    <w:p/>
    <w:p>
      <w:pPr/>
      <w:r>
        <w:rPr>
          <w:rFonts w:ascii="Times New Roman" w:hAnsi="Times New Roman"/>
          <w:b/>
          <w:sz w:val="24"/>
        </w:rPr>
        <w:t>2.2.3 Web Admin: React 19 &amp; Vite *(~1 trang)*</w:t>
      </w:r>
    </w:p>
    <w:p>
      <w:pPr/>
      <w:r>
        <w:rPr>
          <w:rFonts w:ascii="Times New Roman" w:hAnsi="Times New Roman"/>
          <w:sz w:val="24"/>
        </w:rPr>
        <w:t xml:space="preserve">- </w:t>
      </w:r>
      <w:r>
        <w:rPr>
          <w:rFonts w:ascii="Times New Roman" w:hAnsi="Times New Roman"/>
          <w:b/>
          <w:sz w:val="24"/>
        </w:rPr>
        <w:t>React 19.2.0</w:t>
      </w:r>
      <w:r>
        <w:rPr>
          <w:rFonts w:ascii="Times New Roman" w:hAnsi="Times New Roman"/>
          <w:sz w:val="24"/>
        </w:rPr>
        <w:t>: Component-based, hooks</w:t>
      </w:r>
    </w:p>
    <w:p>
      <w:pPr/>
      <w:r>
        <w:rPr>
          <w:rFonts w:ascii="Times New Roman" w:hAnsi="Times New Roman"/>
          <w:sz w:val="24"/>
        </w:rPr>
        <w:t xml:space="preserve">- </w:t>
      </w:r>
      <w:r>
        <w:rPr>
          <w:rFonts w:ascii="Times New Roman" w:hAnsi="Times New Roman"/>
          <w:b/>
          <w:sz w:val="24"/>
        </w:rPr>
        <w:t>Vite (rolldown-vite 7.2.5)</w:t>
      </w:r>
      <w:r>
        <w:rPr>
          <w:rFonts w:ascii="Times New Roman" w:hAnsi="Times New Roman"/>
          <w:sz w:val="24"/>
        </w:rPr>
        <w:t>: build tool tốc độ cao, HMR</w:t>
      </w:r>
    </w:p>
    <w:p>
      <w:pPr/>
      <w:r>
        <w:rPr>
          <w:rFonts w:ascii="Times New Roman" w:hAnsi="Times New Roman"/>
          <w:sz w:val="24"/>
        </w:rPr>
        <w:t xml:space="preserve">- </w:t>
      </w:r>
      <w:r>
        <w:rPr>
          <w:rFonts w:ascii="Times New Roman" w:hAnsi="Times New Roman"/>
          <w:b/>
          <w:sz w:val="24"/>
        </w:rPr>
        <w:t>Ant Design 6.1.2</w:t>
      </w:r>
      <w:r>
        <w:rPr>
          <w:rFonts w:ascii="Times New Roman" w:hAnsi="Times New Roman"/>
          <w:sz w:val="24"/>
        </w:rPr>
        <w:t xml:space="preserve"> + </w:t>
      </w:r>
      <w:r>
        <w:rPr>
          <w:rFonts w:ascii="Times New Roman" w:hAnsi="Times New Roman"/>
          <w:b/>
          <w:sz w:val="24"/>
        </w:rPr>
        <w:t>@ant-design/icons</w:t>
      </w:r>
      <w:r>
        <w:rPr>
          <w:rFonts w:ascii="Times New Roman" w:hAnsi="Times New Roman"/>
          <w:sz w:val="24"/>
        </w:rPr>
        <w:t>: UI component library</w:t>
      </w:r>
    </w:p>
    <w:p>
      <w:pPr/>
      <w:r>
        <w:rPr>
          <w:rFonts w:ascii="Times New Roman" w:hAnsi="Times New Roman"/>
          <w:sz w:val="24"/>
        </w:rPr>
        <w:t xml:space="preserve">- </w:t>
      </w:r>
      <w:r>
        <w:rPr>
          <w:rFonts w:ascii="Times New Roman" w:hAnsi="Times New Roman"/>
          <w:b/>
          <w:sz w:val="24"/>
        </w:rPr>
        <w:t>@ant-design/plots</w:t>
      </w:r>
      <w:r>
        <w:rPr>
          <w:rFonts w:ascii="Times New Roman" w:hAnsi="Times New Roman"/>
          <w:sz w:val="24"/>
        </w:rPr>
        <w:t>: charts cho dashboard thống kê</w:t>
      </w:r>
    </w:p>
    <w:p>
      <w:pPr/>
      <w:r>
        <w:rPr>
          <w:rFonts w:ascii="Times New Roman" w:hAnsi="Times New Roman"/>
          <w:sz w:val="24"/>
        </w:rPr>
        <w:t xml:space="preserve">- </w:t>
      </w:r>
      <w:r>
        <w:rPr>
          <w:rFonts w:ascii="Times New Roman" w:hAnsi="Times New Roman"/>
          <w:b/>
          <w:sz w:val="24"/>
        </w:rPr>
        <w:t>Axios 1.13.6</w:t>
      </w:r>
      <w:r>
        <w:rPr>
          <w:rFonts w:ascii="Times New Roman" w:hAnsi="Times New Roman"/>
          <w:sz w:val="24"/>
        </w:rPr>
        <w:t>: HTTP client với interceptor JWT</w:t>
      </w:r>
    </w:p>
    <w:p>
      <w:pPr/>
      <w:r>
        <w:rPr>
          <w:rFonts w:ascii="Times New Roman" w:hAnsi="Times New Roman"/>
          <w:sz w:val="24"/>
        </w:rPr>
        <w:t xml:space="preserve">- </w:t>
      </w:r>
      <w:r>
        <w:rPr>
          <w:rFonts w:ascii="Times New Roman" w:hAnsi="Times New Roman"/>
          <w:b/>
          <w:sz w:val="24"/>
        </w:rPr>
        <w:t>React Router DOM 7</w:t>
      </w:r>
      <w:r>
        <w:rPr>
          <w:rFonts w:ascii="Times New Roman" w:hAnsi="Times New Roman"/>
          <w:sz w:val="24"/>
        </w:rPr>
        <w:t>: client-side routing</w:t>
      </w:r>
    </w:p>
    <w:p>
      <w:pPr/>
      <w:r>
        <w:rPr>
          <w:rFonts w:ascii="Times New Roman" w:hAnsi="Times New Roman"/>
          <w:sz w:val="24"/>
        </w:rPr>
        <w:t xml:space="preserve">- </w:t>
      </w:r>
      <w:r>
        <w:rPr>
          <w:rFonts w:ascii="Times New Roman" w:hAnsi="Times New Roman"/>
          <w:b/>
          <w:sz w:val="24"/>
        </w:rPr>
        <w:t>CKEditor 5</w:t>
      </w:r>
      <w:r>
        <w:rPr>
          <w:rFonts w:ascii="Times New Roman" w:hAnsi="Times New Roman"/>
          <w:sz w:val="24"/>
        </w:rPr>
        <w:t>: rich text editor cho nhập nội dung bài học</w:t>
      </w:r>
    </w:p>
    <w:p>
      <w:pPr/>
      <w:r>
        <w:rPr>
          <w:rFonts w:ascii="Times New Roman" w:hAnsi="Times New Roman"/>
          <w:sz w:val="24"/>
        </w:rPr>
        <w:t xml:space="preserve">- </w:t>
      </w:r>
      <w:r>
        <w:rPr>
          <w:rFonts w:ascii="Times New Roman" w:hAnsi="Times New Roman"/>
          <w:b/>
          <w:sz w:val="24"/>
        </w:rPr>
        <w:t>KaTeX 0.16.27</w:t>
      </w:r>
      <w:r>
        <w:rPr>
          <w:rFonts w:ascii="Times New Roman" w:hAnsi="Times New Roman"/>
          <w:sz w:val="24"/>
        </w:rPr>
        <w:t>: render công thức toán trong preview</w:t>
      </w:r>
    </w:p>
    <w:p>
      <w:pPr/>
      <w:r>
        <w:rPr>
          <w:rFonts w:ascii="Times New Roman" w:hAnsi="Times New Roman"/>
          <w:sz w:val="24"/>
        </w:rPr>
        <w:t xml:space="preserve">- </w:t>
      </w:r>
      <w:r>
        <w:rPr>
          <w:rFonts w:ascii="Times New Roman" w:hAnsi="Times New Roman"/>
          <w:b/>
          <w:sz w:val="24"/>
        </w:rPr>
        <w:t>MathLive</w:t>
      </w:r>
      <w:r>
        <w:rPr>
          <w:rFonts w:ascii="Times New Roman" w:hAnsi="Times New Roman"/>
          <w:sz w:val="24"/>
        </w:rPr>
        <w:t>: input công thức toán dạng WYSIWYG</w:t>
      </w:r>
    </w:p>
    <w:p>
      <w:pPr/>
      <w:r>
        <w:rPr>
          <w:rFonts w:ascii="Times New Roman" w:hAnsi="Times New Roman"/>
          <w:sz w:val="24"/>
        </w:rPr>
        <w:t xml:space="preserve">- </w:t>
      </w:r>
      <w:r>
        <w:rPr>
          <w:rFonts w:ascii="Times New Roman" w:hAnsi="Times New Roman"/>
          <w:b/>
          <w:sz w:val="24"/>
        </w:rPr>
        <w:t>jwt-decode</w:t>
      </w:r>
      <w:r>
        <w:rPr>
          <w:rFonts w:ascii="Times New Roman" w:hAnsi="Times New Roman"/>
          <w:sz w:val="24"/>
        </w:rPr>
        <w:t>: giải mã JWT để lấy role phía client</w:t>
      </w:r>
    </w:p>
    <w:p/>
    <w:p>
      <w:pPr/>
      <w:r>
        <w:rPr>
          <w:rFonts w:ascii="Times New Roman" w:hAnsi="Times New Roman"/>
          <w:b/>
          <w:sz w:val="24"/>
        </w:rPr>
        <w:t>2.2.4 Cloud Services *(~1.25 trang)*</w:t>
      </w:r>
    </w:p>
    <w:p>
      <w:pPr/>
      <w:r>
        <w:rPr>
          <w:rFonts w:ascii="Times New Roman" w:hAnsi="Times New Roman"/>
          <w:sz w:val="24"/>
        </w:rPr>
        <w:t xml:space="preserve">- </w:t>
      </w:r>
      <w:r>
        <w:rPr>
          <w:rFonts w:ascii="Times New Roman" w:hAnsi="Times New Roman"/>
          <w:b/>
          <w:sz w:val="24"/>
        </w:rPr>
        <w:t>Firebase Storage</w:t>
      </w:r>
      <w:r>
        <w:rPr>
          <w:rFonts w:ascii="Times New Roman" w:hAnsi="Times New Roman"/>
          <w:sz w:val="24"/>
        </w:rPr>
        <w:t xml:space="preserve"> (BOM 34.9.0): Lưu ảnh bài làm — Signed URL pattern</w:t>
      </w:r>
    </w:p>
    <w:p>
      <w:pPr/>
      <w:r>
        <w:rPr>
          <w:rFonts w:ascii="Times New Roman" w:hAnsi="Times New Roman"/>
          <w:sz w:val="24"/>
        </w:rPr>
        <w:t xml:space="preserve">- </w:t>
      </w:r>
      <w:r>
        <w:rPr>
          <w:rFonts w:ascii="Times New Roman" w:hAnsi="Times New Roman"/>
          <w:b/>
          <w:sz w:val="24"/>
        </w:rPr>
        <w:t>Gemini AI</w:t>
      </w:r>
      <w:r>
        <w:rPr>
          <w:rFonts w:ascii="Times New Roman" w:hAnsi="Times New Roman"/>
          <w:sz w:val="24"/>
        </w:rPr>
        <w:t xml:space="preserve"> (REST API + `gemini.api.key`): AI Tutor Chat + Chấm bài ảnh</w:t>
      </w:r>
    </w:p>
    <w:p>
      <w:pPr/>
      <w:r>
        <w:rPr>
          <w:rFonts w:ascii="Times New Roman" w:hAnsi="Times New Roman"/>
          <w:sz w:val="24"/>
        </w:rPr>
        <w:t xml:space="preserve">- </w:t>
      </w:r>
      <w:r>
        <w:rPr>
          <w:rFonts w:ascii="Times New Roman" w:hAnsi="Times New Roman"/>
          <w:b/>
          <w:sz w:val="24"/>
        </w:rPr>
        <w:t>Gmail SMTP</w:t>
      </w:r>
      <w:r>
        <w:rPr>
          <w:rFonts w:ascii="Times New Roman" w:hAnsi="Times New Roman"/>
          <w:sz w:val="24"/>
        </w:rPr>
        <w:t xml:space="preserve"> (smtp.gmail.com:587): Gửi OTP email</w:t>
      </w:r>
    </w:p>
    <w:p>
      <w:pPr/>
      <w:r>
        <w:rPr>
          <w:rFonts w:ascii="Times New Roman" w:hAnsi="Times New Roman"/>
          <w:sz w:val="24"/>
        </w:rPr>
        <w:t xml:space="preserve">- </w:t>
      </w:r>
      <w:r>
        <w:rPr>
          <w:rFonts w:ascii="Times New Roman" w:hAnsi="Times New Roman"/>
          <w:b/>
          <w:sz w:val="24"/>
        </w:rPr>
        <w:t>FCM</w:t>
      </w:r>
      <w:r>
        <w:rPr>
          <w:rFonts w:ascii="Times New Roman" w:hAnsi="Times New Roman"/>
          <w:sz w:val="24"/>
        </w:rPr>
        <w:t xml:space="preserve"> (Firebase Cloud Messaging): Push Notification Android</w:t>
      </w:r>
    </w:p>
    <w:p/>
    <w:p>
      <w:pPr/>
      <w:r>
        <w:rPr>
          <w:rFonts w:ascii="Times New Roman" w:hAnsi="Times New Roman"/>
          <w:b/>
          <w:sz w:val="26"/>
        </w:rPr>
        <w:t>2.3 Conceptual Framework *(~1.5 trang)*</w:t>
      </w:r>
    </w:p>
    <w:p>
      <w:pPr/>
      <w:r>
        <w:rPr>
          <w:rFonts w:ascii="Times New Roman" w:hAnsi="Times New Roman"/>
          <w:sz w:val="24"/>
        </w:rPr>
        <w:t>- Modular Monolith Architecture</w:t>
      </w:r>
    </w:p>
    <w:p>
      <w:pPr/>
      <w:r>
        <w:rPr>
          <w:rFonts w:ascii="Times New Roman" w:hAnsi="Times New Roman"/>
          <w:sz w:val="24"/>
        </w:rPr>
        <w:t>- AI-Augmented Learning (hỗ trợ, không thay thế giáo viên)</w:t>
      </w:r>
    </w:p>
    <w:p>
      <w:pPr/>
      <w:r>
        <w:rPr>
          <w:rFonts w:ascii="Times New Roman" w:hAnsi="Times New Roman"/>
          <w:sz w:val="24"/>
        </w:rPr>
        <w:t>- Gamification Theory (Streak System)</w:t>
      </w:r>
    </w:p>
    <w:p>
      <w:pPr/>
      <w:r>
        <w:rPr>
          <w:rFonts w:ascii="Times New Roman" w:hAnsi="Times New Roman"/>
          <w:sz w:val="24"/>
        </w:rPr>
        <w:t>- Formative Assessment (AI phản hồi tức thì)</w:t>
      </w:r>
    </w:p>
    <w:p/>
    <w:p>
      <w:pPr/>
      <w:r>
        <w:rPr>
          <w:rFonts w:ascii="Times New Roman" w:hAnsi="Times New Roman"/>
          <w:sz w:val="24"/>
        </w:rPr>
        <w:t>---</w:t>
      </w:r>
    </w:p>
    <w:p/>
    <w:p>
      <w:pPr/>
      <w:r>
        <w:rPr>
          <w:rFonts w:ascii="Times New Roman" w:hAnsi="Times New Roman"/>
          <w:b/>
          <w:sz w:val="28"/>
        </w:rPr>
        <w:t>📙 CHAPTER 3: METHODOLOGY / SYSTEM DESIGN</w:t>
      </w:r>
    </w:p>
    <w:p>
      <w:pPr/>
      <w:r>
        <w:rPr>
          <w:rFonts w:ascii="Times New Roman" w:hAnsi="Times New Roman"/>
          <w:sz w:val="24"/>
        </w:rPr>
        <w:t xml:space="preserve">&gt; 🎯 </w:t>
      </w:r>
      <w:r>
        <w:rPr>
          <w:rFonts w:ascii="Times New Roman" w:hAnsi="Times New Roman"/>
          <w:b/>
          <w:sz w:val="24"/>
        </w:rPr>
        <w:t>Mục tiêu trang: 20–30 trang</w:t>
      </w:r>
      <w:r>
        <w:rPr>
          <w:rFonts w:ascii="Times New Roman" w:hAnsi="Times New Roman"/>
          <w:sz w:val="24"/>
        </w:rPr>
        <w:t xml:space="preserve"> | Dự kiến: ~28 trang</w:t>
      </w:r>
    </w:p>
    <w:p/>
    <w:p>
      <w:pPr/>
      <w:r>
        <w:rPr>
          <w:rFonts w:ascii="Times New Roman" w:hAnsi="Times New Roman"/>
          <w:b/>
          <w:sz w:val="26"/>
        </w:rPr>
        <w:t>3.1 Software Development Life Cycle *(~1 trang)*</w:t>
      </w:r>
    </w:p>
    <w:p>
      <w:pPr/>
      <w:r>
        <w:rPr>
          <w:rFonts w:ascii="Times New Roman" w:hAnsi="Times New Roman"/>
          <w:sz w:val="24"/>
        </w:rPr>
        <w:t>Agile/Scrum — 4 Sprint (2 tuần/sprint)</w:t>
      </w:r>
    </w:p>
    <w:p/>
    <w:p>
      <w:pPr/>
      <w:r>
        <w:rPr>
          <w:rFonts w:ascii="Times New Roman" w:hAnsi="Times New Roman"/>
          <w:b/>
          <w:sz w:val="26"/>
        </w:rPr>
        <w:t>3.2 Requirement Analysis *(~3 trang)*</w:t>
      </w:r>
    </w:p>
    <w:p>
      <w:pPr/>
      <w:r>
        <w:rPr>
          <w:rFonts w:ascii="Times New Roman" w:hAnsi="Times New Roman"/>
          <w:b/>
          <w:sz w:val="24"/>
        </w:rPr>
        <w:t>3.2.1 Functional Requirements *(~2 trang)*</w:t>
      </w:r>
    </w:p>
    <w:p>
      <w:pPr/>
      <w:r>
        <w:rPr>
          <w:rFonts w:ascii="Times New Roman" w:hAnsi="Times New Roman"/>
          <w:sz w:val="24"/>
        </w:rPr>
        <w:t>6 nhóm: Auth, Lý thuyết, Bài tập, Quiz, AI Tutor, Web Admin</w:t>
      </w:r>
    </w:p>
    <w:p/>
    <w:p>
      <w:pPr/>
      <w:r>
        <w:rPr>
          <w:rFonts w:ascii="Times New Roman" w:hAnsi="Times New Roman"/>
          <w:b/>
          <w:sz w:val="24"/>
        </w:rPr>
        <w:t>3.2.2 Non-Functional Requirements *(~1 trang)*</w:t>
      </w:r>
    </w:p>
    <w:p>
      <w:pPr/>
      <w:r>
        <w:rPr>
          <w:rFonts w:ascii="Times New Roman" w:hAnsi="Times New Roman"/>
          <w:sz w:val="24"/>
        </w:rPr>
        <w:t>Hiệu năng, Bảo mật JWT, Đa ngôn ngữ, Khả năng mở rộng, Graceful error</w:t>
      </w:r>
    </w:p>
    <w:p/>
    <w:p>
      <w:pPr/>
      <w:r>
        <w:rPr>
          <w:rFonts w:ascii="Times New Roman" w:hAnsi="Times New Roman"/>
          <w:b/>
          <w:sz w:val="26"/>
        </w:rPr>
        <w:t>3.3 Use Case Analysis *(~5 trang)*</w:t>
      </w:r>
    </w:p>
    <w:p>
      <w:pPr/>
      <w:r>
        <w:rPr>
          <w:rFonts w:ascii="Times New Roman" w:hAnsi="Times New Roman"/>
          <w:b/>
          <w:sz w:val="24"/>
        </w:rPr>
        <w:t>3.3.1 Actors và Use Cases *(~0.75 trang)*</w:t>
      </w:r>
    </w:p>
    <w:p>
      <w:pPr/>
      <w:r>
        <w:rPr>
          <w:rFonts w:ascii="Times New Roman" w:hAnsi="Times New Roman"/>
          <w:b/>
          <w:sz w:val="24"/>
        </w:rPr>
        <w:t>3.3.2 Use Case Diagrams *(~2 trang)*</w:t>
      </w:r>
    </w:p>
    <w:p>
      <w:pPr/>
      <w:r>
        <w:rPr>
          <w:rFonts w:ascii="Times New Roman" w:hAnsi="Times New Roman"/>
          <w:sz w:val="24"/>
        </w:rPr>
        <w:t>- Sơ đồ UC Mobile (Học Sinh)</w:t>
      </w:r>
    </w:p>
    <w:p>
      <w:pPr/>
      <w:r>
        <w:rPr>
          <w:rFonts w:ascii="Times New Roman" w:hAnsi="Times New Roman"/>
          <w:sz w:val="24"/>
        </w:rPr>
        <w:t>- Sơ đồ UC Web Admin (Quản Trị Viên)</w:t>
      </w:r>
    </w:p>
    <w:p>
      <w:pPr/>
      <w:r>
        <w:rPr>
          <w:rFonts w:ascii="Times New Roman" w:hAnsi="Times New Roman"/>
          <w:b/>
          <w:sz w:val="24"/>
        </w:rPr>
        <w:t>3.3.3 Use Case Descriptions *(~2.25 trang)*</w:t>
      </w:r>
    </w:p>
    <w:p>
      <w:pPr/>
      <w:r>
        <w:rPr>
          <w:rFonts w:ascii="Times New Roman" w:hAnsi="Times New Roman"/>
          <w:sz w:val="24"/>
        </w:rPr>
        <w:t>- UC-05: Nộp bài tập + AI chấm</w:t>
      </w:r>
    </w:p>
    <w:p>
      <w:pPr/>
      <w:r>
        <w:rPr>
          <w:rFonts w:ascii="Times New Roman" w:hAnsi="Times New Roman"/>
          <w:sz w:val="24"/>
        </w:rPr>
        <w:t>- UC-07: AI Tutor Chat</w:t>
      </w:r>
    </w:p>
    <w:p/>
    <w:p>
      <w:pPr/>
      <w:r>
        <w:rPr>
          <w:rFonts w:ascii="Times New Roman" w:hAnsi="Times New Roman"/>
          <w:b/>
          <w:sz w:val="26"/>
        </w:rPr>
        <w:t>3.4 System Architecture *(~2 trang)*</w:t>
      </w:r>
    </w:p>
    <w:p>
      <w:pPr/>
      <w:r>
        <w:rPr>
          <w:rFonts w:ascii="Times New Roman" w:hAnsi="Times New Roman"/>
          <w:sz w:val="24"/>
        </w:rPr>
        <w:t>3-tier: Client → Spring Boot → MySQL/Firebase/Gemini</w:t>
      </w:r>
    </w:p>
    <w:p/>
    <w:p>
      <w:pPr/>
      <w:r>
        <w:rPr>
          <w:rFonts w:ascii="Times New Roman" w:hAnsi="Times New Roman"/>
          <w:b/>
          <w:sz w:val="26"/>
        </w:rPr>
        <w:t>3.5 Database Design *(~5 trang)*</w:t>
      </w:r>
    </w:p>
    <w:p>
      <w:pPr/>
      <w:r>
        <w:rPr>
          <w:rFonts w:ascii="Times New Roman" w:hAnsi="Times New Roman"/>
          <w:sz w:val="24"/>
        </w:rPr>
        <w:t xml:space="preserve">&gt; Database: </w:t>
      </w:r>
      <w:r>
        <w:rPr>
          <w:rFonts w:ascii="Times New Roman" w:hAnsi="Times New Roman"/>
          <w:b/>
          <w:sz w:val="24"/>
        </w:rPr>
        <w:t>MySQL</w:t>
      </w:r>
      <w:r>
        <w:rPr>
          <w:rFonts w:ascii="Times New Roman" w:hAnsi="Times New Roman"/>
          <w:sz w:val="24"/>
        </w:rPr>
        <w:t xml:space="preserve"> | Engine: InnoDB | Charset: utf8mb4</w:t>
      </w:r>
    </w:p>
    <w:p/>
    <w:p>
      <w:pPr/>
      <w:r>
        <w:rPr>
          <w:rFonts w:ascii="Times New Roman" w:hAnsi="Times New Roman"/>
          <w:b/>
          <w:sz w:val="24"/>
        </w:rPr>
        <w:t>3.5.1 Entity Relationship Diagram (ERD) *(~2 trang)*</w:t>
      </w:r>
    </w:p>
    <w:p>
      <w:pPr/>
      <w:r>
        <w:rPr>
          <w:rFonts w:ascii="Times New Roman" w:hAnsi="Times New Roman"/>
          <w:sz w:val="24"/>
        </w:rPr>
        <w:t>24 bảng — xác minh từ SQL dump thực tế</w:t>
      </w:r>
    </w:p>
    <w:p/>
    <w:p>
      <w:pPr/>
      <w:r>
        <w:rPr>
          <w:rFonts w:ascii="Times New Roman" w:hAnsi="Times New Roman"/>
          <w:b/>
          <w:sz w:val="24"/>
        </w:rPr>
        <w:t>3.5.2 Mô tả bảng quan trọng *(~3 trang)*</w:t>
      </w:r>
    </w:p>
    <w:p/>
    <w:p>
      <w:pPr/>
      <w:r>
        <w:rPr>
          <w:rFonts w:ascii="Times New Roman" w:hAnsi="Times New Roman"/>
          <w:b/>
          <w:sz w:val="26"/>
        </w:rPr>
        <w:t>3.6 Process Design — Flowchart *(~4 trang)*</w:t>
      </w:r>
    </w:p>
    <w:p>
      <w:pPr/>
      <w:r>
        <w:rPr>
          <w:rFonts w:ascii="Times New Roman" w:hAnsi="Times New Roman"/>
          <w:sz w:val="24"/>
        </w:rPr>
        <w:t>3 luồng chính; chuẩn ANSI/BPMN</w:t>
      </w:r>
    </w:p>
    <w:p/>
    <w:p>
      <w:pPr/>
      <w:r>
        <w:rPr>
          <w:rFonts w:ascii="Times New Roman" w:hAnsi="Times New Roman"/>
          <w:b/>
          <w:sz w:val="26"/>
        </w:rPr>
        <w:t>3.7 Sequence Diagrams *(~5 trang)*</w:t>
      </w:r>
    </w:p>
    <w:p>
      <w:pPr/>
      <w:r>
        <w:rPr>
          <w:rFonts w:ascii="Times New Roman" w:hAnsi="Times New Roman"/>
          <w:sz w:val="24"/>
        </w:rPr>
        <w:t>5 sơ đồ UML: Auth, Theory, Exercise+AI, Quiz, AI Tutor</w:t>
      </w:r>
    </w:p>
    <w:p/>
    <w:p>
      <w:pPr/>
      <w:r>
        <w:rPr>
          <w:rFonts w:ascii="Times New Roman" w:hAnsi="Times New Roman"/>
          <w:b/>
          <w:sz w:val="26"/>
        </w:rPr>
        <w:t>3.8 UI/UX Design *(~3 trang)*</w:t>
      </w:r>
    </w:p>
    <w:p>
      <w:pPr/>
      <w:r>
        <w:rPr>
          <w:rFonts w:ascii="Times New Roman" w:hAnsi="Times New Roman"/>
          <w:b/>
          <w:sz w:val="24"/>
        </w:rPr>
        <w:t>3.8.1 Mobile App — Material 3, Dark Mode, KaTeX WebView</w:t>
      </w:r>
    </w:p>
    <w:p>
      <w:pPr/>
      <w:r>
        <w:rPr>
          <w:rFonts w:ascii="Times New Roman" w:hAnsi="Times New Roman"/>
          <w:b/>
          <w:sz w:val="24"/>
        </w:rPr>
        <w:t>3.8.2 Web Admin — Ant Design, CKEditor5, MathLive</w:t>
      </w:r>
    </w:p>
    <w:p/>
    <w:p>
      <w:pPr/>
      <w:r>
        <w:rPr>
          <w:rFonts w:ascii="Times New Roman" w:hAnsi="Times New Roman"/>
          <w:sz w:val="24"/>
        </w:rPr>
        <w:t>---</w:t>
      </w:r>
    </w:p>
    <w:p/>
    <w:p>
      <w:pPr/>
      <w:r>
        <w:rPr>
          <w:rFonts w:ascii="Times New Roman" w:hAnsi="Times New Roman"/>
          <w:b/>
          <w:sz w:val="28"/>
        </w:rPr>
        <w:t>📕 CHAPTER 4: SYSTEM IMPLEMENTATION AND TESTING</w:t>
      </w:r>
    </w:p>
    <w:p>
      <w:pPr/>
      <w:r>
        <w:rPr>
          <w:rFonts w:ascii="Times New Roman" w:hAnsi="Times New Roman"/>
          <w:sz w:val="24"/>
        </w:rPr>
        <w:t xml:space="preserve">&gt; 🎯 </w:t>
      </w:r>
      <w:r>
        <w:rPr>
          <w:rFonts w:ascii="Times New Roman" w:hAnsi="Times New Roman"/>
          <w:b/>
          <w:sz w:val="24"/>
        </w:rPr>
        <w:t>Mục tiêu trang: 20–30 trang</w:t>
      </w:r>
      <w:r>
        <w:rPr>
          <w:rFonts w:ascii="Times New Roman" w:hAnsi="Times New Roman"/>
          <w:sz w:val="24"/>
        </w:rPr>
        <w:t xml:space="preserve"> | Dự kiến: ~28 trang</w:t>
      </w:r>
    </w:p>
    <w:p/>
    <w:p>
      <w:pPr/>
      <w:r>
        <w:rPr>
          <w:rFonts w:ascii="Times New Roman" w:hAnsi="Times New Roman"/>
          <w:b/>
          <w:sz w:val="26"/>
        </w:rPr>
        <w:t>4.1 System Implementation *(~22 trang)*</w:t>
      </w:r>
    </w:p>
    <w:p/>
    <w:p>
      <w:pPr/>
      <w:r>
        <w:rPr>
          <w:rFonts w:ascii="Times New Roman" w:hAnsi="Times New Roman"/>
          <w:b/>
          <w:sz w:val="24"/>
        </w:rPr>
        <w:t>4.1.1 Backend Implementation *(~8 trang)*</w:t>
      </w:r>
    </w:p>
    <w:p/>
    <w:p>
      <w:pPr/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Kiến trúc phân tầng:</w:t>
      </w:r>
      <w:r>
        <w:rPr>
          <w:rFonts w:ascii="Times New Roman" w:hAnsi="Times New Roman"/>
          <w:sz w:val="24"/>
        </w:rPr>
      </w:r>
    </w:p>
    <w:p>
      <w:pPr/>
      <w:r>
        <w:rPr>
          <w:rFonts w:ascii="Times New Roman" w:hAnsi="Times New Roman"/>
          <w:sz w:val="24"/>
        </w:rPr>
        <w:t>`Controller → Service → Repository → MySQL (JPA/Hibernate)`</w:t>
      </w:r>
    </w:p>
    <w:p/>
    <w:p>
      <w:pPr/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Module Backend:</w:t>
      </w:r>
      <w:r>
        <w:rPr>
          <w:rFonts w:ascii="Times New Roman" w:hAnsi="Times New Roman"/>
          <w:sz w:val="24"/>
        </w:rPr>
      </w:r>
    </w:p>
    <w:p>
      <w:pPr/>
      <w:r>
        <w:rPr>
          <w:rFonts w:ascii="Times New Roman" w:hAnsi="Times New Roman"/>
          <w:sz w:val="24"/>
        </w:rPr>
        <w:t>| Module | Controller | Endpoint |</w:t>
      </w:r>
    </w:p>
    <w:p>
      <w:pPr/>
      <w:r>
        <w:rPr>
          <w:rFonts w:ascii="Times New Roman" w:hAnsi="Times New Roman"/>
          <w:sz w:val="24"/>
        </w:rPr>
        <w:t>|---|---|---|</w:t>
      </w:r>
    </w:p>
    <w:p>
      <w:pPr/>
      <w:r>
        <w:rPr>
          <w:rFonts w:ascii="Times New Roman" w:hAnsi="Times New Roman"/>
          <w:sz w:val="24"/>
        </w:rPr>
        <w:t>| Auth | AuthController | POST /auth/login, /register-otp, /verify-register, /forgot-password |</w:t>
      </w:r>
    </w:p>
    <w:p>
      <w:pPr/>
      <w:r>
        <w:rPr>
          <w:rFonts w:ascii="Times New Roman" w:hAnsi="Times New Roman"/>
          <w:sz w:val="24"/>
        </w:rPr>
        <w:t>| User | UserController | GET/PUT /users/profile, POST /users/update-fcm-token |</w:t>
      </w:r>
    </w:p>
    <w:p>
      <w:pPr/>
      <w:r>
        <w:rPr>
          <w:rFonts w:ascii="Times New Roman" w:hAnsi="Times New Roman"/>
          <w:sz w:val="24"/>
        </w:rPr>
        <w:t>| Theory | TheoryUserController | GET /student/chapters, /lessons/{id} |</w:t>
      </w:r>
    </w:p>
    <w:p>
      <w:pPr/>
      <w:r>
        <w:rPr>
          <w:rFonts w:ascii="Times New Roman" w:hAnsi="Times New Roman"/>
          <w:sz w:val="24"/>
        </w:rPr>
        <w:t>| Exercise | ExerciseController | POST /validate-image, /save-submission, GET /upload-url |</w:t>
      </w:r>
    </w:p>
    <w:p>
      <w:pPr/>
      <w:r>
        <w:rPr>
          <w:rFonts w:ascii="Times New Roman" w:hAnsi="Times New Roman"/>
          <w:sz w:val="24"/>
        </w:rPr>
        <w:t>| Quiz | QuizUserController | GET /quizzes/filter, POST /quizzes/{id}/submit |</w:t>
      </w:r>
    </w:p>
    <w:p>
      <w:pPr/>
      <w:r>
        <w:rPr>
          <w:rFonts w:ascii="Times New Roman" w:hAnsi="Times New Roman"/>
          <w:sz w:val="24"/>
        </w:rPr>
        <w:t>| AI Tutor | AiTutorController | POST /ai/chat, GET/DELETE /ai/chat/history |</w:t>
      </w:r>
    </w:p>
    <w:p>
      <w:pPr/>
      <w:r>
        <w:rPr>
          <w:rFonts w:ascii="Times New Roman" w:hAnsi="Times New Roman"/>
          <w:sz w:val="24"/>
        </w:rPr>
        <w:t>| Progress | LessonProgressController | POST /progress/mark-complete, GET /progress/overview |</w:t>
      </w:r>
    </w:p>
    <w:p>
      <w:pPr/>
      <w:r>
        <w:rPr>
          <w:rFonts w:ascii="Times New Roman" w:hAnsi="Times New Roman"/>
          <w:sz w:val="24"/>
        </w:rPr>
        <w:t>| Admin Content | AdminController | CRUD /admin/subjects, /chapters, /lessons |</w:t>
      </w:r>
    </w:p>
    <w:p>
      <w:pPr/>
      <w:r>
        <w:rPr>
          <w:rFonts w:ascii="Times New Roman" w:hAnsi="Times New Roman"/>
          <w:sz w:val="24"/>
        </w:rPr>
        <w:t>| Dashboard | AdminDashboardController | GET /admin/dashboard |</w:t>
      </w:r>
    </w:p>
    <w:p/>
    <w:p>
      <w:pPr/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Spring Security:</w:t>
      </w:r>
      <w:r>
        <w:rPr>
          <w:rFonts w:ascii="Times New Roman" w:hAnsi="Times New Roman"/>
          <w:sz w:val="24"/>
        </w:rPr>
        <w:t xml:space="preserve"> JWT Filter → BCrypt → RBAC (USER / ADMIN)</w:t>
      </w:r>
    </w:p>
    <w:p/>
    <w:p>
      <w:pPr/>
      <w:r>
        <w:rPr>
          <w:rFonts w:ascii="Times New Roman" w:hAnsi="Times New Roman"/>
          <w:b/>
          <w:sz w:val="24"/>
        </w:rPr>
        <w:t>4.1.2 Android App *(~8 trang)*</w:t>
      </w:r>
    </w:p>
    <w:p/>
    <w:p>
      <w:pPr/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MVVM + Repository Pattern:</w:t>
      </w:r>
      <w:r>
        <w:rPr>
          <w:rFonts w:ascii="Times New Roman" w:hAnsi="Times New Roman"/>
          <w:sz w:val="24"/>
        </w:rPr>
      </w:r>
    </w:p>
    <w:p>
      <w:pPr/>
      <w:r>
        <w:rPr>
          <w:rFonts w:ascii="Times New Roman" w:hAnsi="Times New Roman"/>
          <w:sz w:val="24"/>
        </w:rPr>
        <w:t>`Compose UI → ViewModel → Repository → Retrofit API Service`</w:t>
      </w:r>
    </w:p>
    <w:p/>
    <w:p>
      <w:pPr/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Màn hình chính:</w:t>
      </w:r>
      <w:r>
        <w:rPr>
          <w:rFonts w:ascii="Times New Roman" w:hAnsi="Times New Roman"/>
          <w:sz w:val="24"/>
        </w:rPr>
      </w:r>
    </w:p>
    <w:p>
      <w:pPr/>
      <w:r>
        <w:rPr>
          <w:rFonts w:ascii="Times New Roman" w:hAnsi="Times New Roman"/>
          <w:sz w:val="24"/>
        </w:rPr>
        <w:t>LoginScreen, RegisterScreen, HomeScreen, CourseScreen, TheoryScreen, ExerciseScreen, QuizScreen, AiTutorScreen, ProfileScreen</w:t>
      </w:r>
    </w:p>
    <w:p/>
    <w:p>
      <w:pPr/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Kỹ thuật nổi bật:</w:t>
      </w:r>
      <w:r>
        <w:rPr>
          <w:rFonts w:ascii="Times New Roman" w:hAnsi="Times New Roman"/>
          <w:sz w:val="24"/>
        </w:rPr>
      </w:r>
    </w:p>
    <w:p>
      <w:pPr/>
      <w:r>
        <w:rPr>
          <w:rFonts w:ascii="Times New Roman" w:hAnsi="Times New Roman"/>
          <w:sz w:val="24"/>
        </w:rPr>
        <w:t>- KaTeX: local WebView + `.woff2` fonts trong `assets/`</w:t>
      </w:r>
    </w:p>
    <w:p>
      <w:pPr/>
      <w:r>
        <w:rPr>
          <w:rFonts w:ascii="Times New Roman" w:hAnsi="Times New Roman"/>
          <w:sz w:val="24"/>
        </w:rPr>
        <w:t>- Markwon + ext-latex: LaTeX trong AI chat bubble</w:t>
      </w:r>
    </w:p>
    <w:p>
      <w:pPr/>
      <w:r>
        <w:rPr>
          <w:rFonts w:ascii="Times New Roman" w:hAnsi="Times New Roman"/>
          <w:sz w:val="24"/>
        </w:rPr>
        <w:t>- Vico: biểu đồ progress</w:t>
      </w:r>
    </w:p>
    <w:p>
      <w:pPr/>
      <w:r>
        <w:rPr>
          <w:rFonts w:ascii="Times New Roman" w:hAnsi="Times New Roman"/>
          <w:sz w:val="24"/>
        </w:rPr>
        <w:t>- DataStore: lưu JWT token thay vì SharedPreferences</w:t>
      </w:r>
    </w:p>
    <w:p>
      <w:pPr/>
      <w:r>
        <w:rPr>
          <w:rFonts w:ascii="Times New Roman" w:hAnsi="Times New Roman"/>
          <w:sz w:val="24"/>
        </w:rPr>
        <w:t>- FCM: Background notification handler</w:t>
      </w:r>
    </w:p>
    <w:p/>
    <w:p>
      <w:pPr/>
      <w:r>
        <w:rPr>
          <w:rFonts w:ascii="Times New Roman" w:hAnsi="Times New Roman"/>
          <w:b/>
          <w:sz w:val="24"/>
        </w:rPr>
        <w:t>4.1.3 Web Admin *(~4 trang)*</w:t>
      </w:r>
    </w:p>
    <w:p/>
    <w:p>
      <w:pPr/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Stack:</w:t>
      </w:r>
      <w:r>
        <w:rPr>
          <w:rFonts w:ascii="Times New Roman" w:hAnsi="Times New Roman"/>
          <w:sz w:val="24"/>
        </w:rPr>
        <w:t xml:space="preserve"> React 19 + Ant Design 6 + Vite (rolldown)</w:t>
      </w:r>
    </w:p>
    <w:p>
      <w:pPr/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Pages:</w:t>
      </w:r>
      <w:r>
        <w:rPr>
          <w:rFonts w:ascii="Times New Roman" w:hAnsi="Times New Roman"/>
          <w:sz w:val="24"/>
        </w:rPr>
        <w:t xml:space="preserve"> Dashboard, Subjects/Chapters/Lessons, Exercises, Quizzes, Documents, Submissions</w:t>
      </w:r>
    </w:p>
    <w:p>
      <w:pPr/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Rich Text:</w:t>
      </w:r>
      <w:r>
        <w:rPr>
          <w:rFonts w:ascii="Times New Roman" w:hAnsi="Times New Roman"/>
          <w:sz w:val="24"/>
        </w:rPr>
        <w:t xml:space="preserve"> CKEditor5 cho soạn thảo nội dung + MathLive cho nhập công thức</w:t>
      </w:r>
    </w:p>
    <w:p/>
    <w:p>
      <w:pPr/>
      <w:r>
        <w:rPr>
          <w:rFonts w:ascii="Times New Roman" w:hAnsi="Times New Roman"/>
          <w:b/>
          <w:sz w:val="24"/>
        </w:rPr>
        <w:t>4.1.4 Integration: Gemini AI &amp; Firebase Storage *(~2 trang)*</w:t>
      </w:r>
    </w:p>
    <w:p>
      <w:pPr/>
      <w:r>
        <w:rPr>
          <w:rFonts w:ascii="Times New Roman" w:hAnsi="Times New Roman"/>
          <w:sz w:val="24"/>
        </w:rPr>
        <w:t>- Signed URL flow qua Firebase Admin SDK</w:t>
      </w:r>
    </w:p>
    <w:p>
      <w:pPr/>
      <w:r>
        <w:rPr>
          <w:rFonts w:ascii="Times New Roman" w:hAnsi="Times New Roman"/>
          <w:sz w:val="24"/>
        </w:rPr>
        <w:t>- Gemini API: Text-only (AI Tutor) + Multimodal (chấm ảnh bài tập)</w:t>
      </w:r>
    </w:p>
    <w:p/>
    <w:p>
      <w:pPr/>
      <w:r>
        <w:rPr>
          <w:rFonts w:ascii="Times New Roman" w:hAnsi="Times New Roman"/>
          <w:b/>
          <w:sz w:val="26"/>
        </w:rPr>
        <w:t>4.2 System Testing *(~6 trang)*</w:t>
      </w:r>
    </w:p>
    <w:p/>
    <w:p>
      <w:pPr/>
      <w:r>
        <w:rPr>
          <w:rFonts w:ascii="Times New Roman" w:hAnsi="Times New Roman"/>
          <w:b/>
          <w:sz w:val="24"/>
        </w:rPr>
        <w:t>4.2.1 Unit Testing *(~3 trang)*</w:t>
      </w:r>
    </w:p>
    <w:p>
      <w:pPr/>
      <w:r>
        <w:rPr>
          <w:rFonts w:ascii="Times New Roman" w:hAnsi="Times New Roman"/>
          <w:sz w:val="24"/>
        </w:rPr>
        <w:t>JUnit 5 + Mockito — Service Layer</w:t>
      </w:r>
    </w:p>
    <w:p/>
    <w:p>
      <w:pPr/>
      <w:r>
        <w:rPr>
          <w:rFonts w:ascii="Times New Roman" w:hAnsi="Times New Roman"/>
          <w:b/>
          <w:sz w:val="24"/>
        </w:rPr>
        <w:t>4.2.2 Integration Testing &amp; UAT *(~3 trang)*</w:t>
      </w:r>
    </w:p>
    <w:p>
      <w:pPr/>
      <w:r>
        <w:rPr>
          <w:rFonts w:ascii="Times New Roman" w:hAnsi="Times New Roman"/>
          <w:sz w:val="24"/>
        </w:rPr>
        <w:t>Postman + 3–5 học sinh thực tế</w:t>
      </w:r>
    </w:p>
    <w:p/>
    <w:p>
      <w:pPr/>
      <w:r>
        <w:rPr>
          <w:rFonts w:ascii="Times New Roman" w:hAnsi="Times New Roman"/>
          <w:sz w:val="24"/>
        </w:rPr>
        <w:t>---</w:t>
      </w:r>
    </w:p>
    <w:p/>
    <w:p>
      <w:pPr/>
      <w:r>
        <w:rPr>
          <w:rFonts w:ascii="Times New Roman" w:hAnsi="Times New Roman"/>
          <w:b/>
          <w:sz w:val="28"/>
        </w:rPr>
        <w:t>📒 CHAPTER 5: DISCUSSION, CONCLUSION AND RECOMMENDATIONS</w:t>
      </w:r>
    </w:p>
    <w:p>
      <w:pPr/>
      <w:r>
        <w:rPr>
          <w:rFonts w:ascii="Times New Roman" w:hAnsi="Times New Roman"/>
          <w:sz w:val="24"/>
        </w:rPr>
        <w:t xml:space="preserve">&gt; 🎯 </w:t>
      </w:r>
      <w:r>
        <w:rPr>
          <w:rFonts w:ascii="Times New Roman" w:hAnsi="Times New Roman"/>
          <w:b/>
          <w:sz w:val="24"/>
        </w:rPr>
        <w:t>Mục tiêu trang: 3–5 trang</w:t>
      </w:r>
      <w:r>
        <w:rPr>
          <w:rFonts w:ascii="Times New Roman" w:hAnsi="Times New Roman"/>
          <w:sz w:val="24"/>
        </w:rPr>
        <w:t xml:space="preserve"> | Dự kiến: ~5 trang</w:t>
      </w:r>
    </w:p>
    <w:p/>
    <w:p>
      <w:pPr/>
      <w:r>
        <w:rPr>
          <w:rFonts w:ascii="Times New Roman" w:hAnsi="Times New Roman"/>
          <w:b/>
          <w:sz w:val="26"/>
        </w:rPr>
        <w:t>5.1 Discussion of Results *(~1.5 trang)*</w:t>
      </w:r>
    </w:p>
    <w:p>
      <w:pPr/>
      <w:r>
        <w:rPr>
          <w:rFonts w:ascii="Times New Roman" w:hAnsi="Times New Roman"/>
          <w:b/>
          <w:sz w:val="26"/>
        </w:rPr>
        <w:t>5.2 Limitations *(~1 trang)*</w:t>
      </w:r>
    </w:p>
    <w:p>
      <w:pPr/>
      <w:r>
        <w:rPr>
          <w:rFonts w:ascii="Times New Roman" w:hAnsi="Times New Roman"/>
          <w:b/>
          <w:sz w:val="26"/>
        </w:rPr>
        <w:t>5.3 Conclusion *(~1 trang)*</w:t>
      </w:r>
    </w:p>
    <w:p>
      <w:pPr/>
      <w:r>
        <w:rPr>
          <w:rFonts w:ascii="Times New Roman" w:hAnsi="Times New Roman"/>
          <w:b/>
          <w:sz w:val="26"/>
        </w:rPr>
        <w:t>5.4 Recommendations for Future Work *(~1.5 trang)*</w:t>
      </w:r>
    </w:p>
    <w:p>
      <w:pPr/>
      <w:r>
        <w:rPr>
          <w:rFonts w:ascii="Times New Roman" w:hAnsi="Times New Roman"/>
          <w:sz w:val="24"/>
        </w:rPr>
        <w:t>Flutter iOS, Gamification, Live Class, Learning Analytics, Freemium, Fine-tune AI, Microservices</w:t>
      </w:r>
    </w:p>
    <w:p/>
    <w:p>
      <w:pPr/>
      <w:r>
        <w:rPr>
          <w:rFonts w:ascii="Times New Roman" w:hAnsi="Times New Roman"/>
          <w:sz w:val="24"/>
        </w:rPr>
        <w:t>---</w:t>
      </w:r>
    </w:p>
    <w:p/>
    <w:p>
      <w:pPr/>
      <w:r>
        <w:rPr>
          <w:rFonts w:ascii="Times New Roman" w:hAnsi="Times New Roman"/>
          <w:b/>
          <w:sz w:val="28"/>
        </w:rPr>
        <w:t>📚 REFERENCES</w:t>
      </w:r>
    </w:p>
    <w:p>
      <w:pPr/>
      <w:r>
        <w:rPr>
          <w:rFonts w:ascii="Times New Roman" w:hAnsi="Times New Roman"/>
          <w:b/>
          <w:sz w:val="28"/>
        </w:rPr>
        <w:t>📎 APPENDIX</w:t>
      </w:r>
    </w:p>
    <w:p/>
    <w:p>
      <w:pPr/>
      <w:r>
        <w:rPr>
          <w:rFonts w:ascii="Times New Roman" w:hAnsi="Times New Roman"/>
          <w:sz w:val="24"/>
        </w:rPr>
        <w:t>---</w:t>
      </w:r>
    </w:p>
    <w:p/>
    <w:p>
      <w:pPr/>
      <w:r>
        <w:rPr>
          <w:rFonts w:ascii="Times New Roman" w:hAnsi="Times New Roman"/>
          <w:b/>
          <w:sz w:val="28"/>
        </w:rPr>
        <w:t>📊 Phân bổ trang tổng kết</w:t>
      </w:r>
    </w:p>
    <w:p/>
    <w:p>
      <w:pPr/>
      <w:r>
        <w:rPr>
          <w:rFonts w:ascii="Times New Roman" w:hAnsi="Times New Roman"/>
          <w:sz w:val="24"/>
        </w:rPr>
        <w:t>| Chương | Ước tính |</w:t>
      </w:r>
    </w:p>
    <w:p>
      <w:pPr/>
      <w:r>
        <w:rPr>
          <w:rFonts w:ascii="Times New Roman" w:hAnsi="Times New Roman"/>
          <w:sz w:val="24"/>
        </w:rPr>
        <w:t>|---|---|</w:t>
      </w:r>
    </w:p>
    <w:p>
      <w:pPr/>
      <w:r>
        <w:rPr>
          <w:rFonts w:ascii="Times New Roman" w:hAnsi="Times New Roman"/>
          <w:sz w:val="24"/>
        </w:rPr>
        <w:t>| Chapter 1 | ~5 trang |</w:t>
      </w:r>
    </w:p>
    <w:p>
      <w:pPr/>
      <w:r>
        <w:rPr>
          <w:rFonts w:ascii="Times New Roman" w:hAnsi="Times New Roman"/>
          <w:sz w:val="24"/>
        </w:rPr>
        <w:t>| Chapter 2 | ~9 trang |</w:t>
      </w:r>
    </w:p>
    <w:p>
      <w:pPr/>
      <w:r>
        <w:rPr>
          <w:rFonts w:ascii="Times New Roman" w:hAnsi="Times New Roman"/>
          <w:sz w:val="24"/>
        </w:rPr>
        <w:t>| Chapter 3 | ~28 trang |</w:t>
      </w:r>
    </w:p>
    <w:p>
      <w:pPr/>
      <w:r>
        <w:rPr>
          <w:rFonts w:ascii="Times New Roman" w:hAnsi="Times New Roman"/>
          <w:sz w:val="24"/>
        </w:rPr>
        <w:t>| Chapter 4 | ~28 trang |</w:t>
      </w:r>
    </w:p>
    <w:p>
      <w:pPr/>
      <w:r>
        <w:rPr>
          <w:rFonts w:ascii="Times New Roman" w:hAnsi="Times New Roman"/>
          <w:sz w:val="24"/>
        </w:rPr>
        <w:t>| Chapter 5 | ~5 trang |</w:t>
      </w:r>
    </w:p>
    <w:p>
      <w:pPr/>
      <w:r>
        <w:rPr>
          <w:rFonts w:ascii="Times New Roman" w:hAnsi="Times New Roman"/>
          <w:sz w:val="24"/>
        </w:rPr>
        <w:t>| References + Appendix | ~5 trang |</w:t>
      </w:r>
    </w:p>
    <w:p>
      <w:pPr/>
      <w:r>
        <w:rPr>
          <w:rFonts w:ascii="Times New Roman" w:hAnsi="Times New Roman"/>
          <w:sz w:val="24"/>
        </w:rPr>
        <w:t xml:space="preserve">| </w:t>
      </w:r>
      <w:r>
        <w:rPr>
          <w:rFonts w:ascii="Times New Roman" w:hAnsi="Times New Roman"/>
          <w:b/>
          <w:sz w:val="24"/>
        </w:rPr>
        <w:t>TỔNG</w:t>
      </w:r>
      <w:r>
        <w:rPr>
          <w:rFonts w:ascii="Times New Roman" w:hAnsi="Times New Roman"/>
          <w:sz w:val="24"/>
        </w:rPr>
        <w:t xml:space="preserve"> | </w:t>
      </w:r>
      <w:r>
        <w:rPr>
          <w:rFonts w:ascii="Times New Roman" w:hAnsi="Times New Roman"/>
          <w:b/>
          <w:sz w:val="24"/>
        </w:rPr>
        <w:t>~80 trang</w:t>
      </w:r>
      <w:r>
        <w:rPr>
          <w:rFonts w:ascii="Times New Roman" w:hAnsi="Times New Roman"/>
          <w:sz w:val="24"/>
        </w:rPr>
        <w:t xml:space="preserve">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